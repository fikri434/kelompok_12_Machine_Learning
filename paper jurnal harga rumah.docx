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CBF8F4" w14:textId="77777777" w:rsidR="00AE1E28" w:rsidRPr="00894105" w:rsidRDefault="00B660B4" w:rsidP="00894105">
      <w:pPr>
        <w:jc w:val="center"/>
        <w:rPr>
          <w:rFonts w:ascii="Times New Roman" w:hAnsi="Times New Roman" w:cs="Times New Roman"/>
          <w:sz w:val="28"/>
          <w:szCs w:val="28"/>
        </w:rPr>
      </w:pPr>
      <w:r w:rsidRPr="00125FEA">
        <w:rPr>
          <w:rFonts w:ascii="Times New Roman" w:hAnsi="Times New Roman" w:cs="Times New Roman"/>
        </w:rPr>
        <w:br/>
      </w:r>
    </w:p>
    <w:p w14:paraId="4D71E20C" w14:textId="6F2C49A1" w:rsidR="00894105" w:rsidRPr="00894105" w:rsidRDefault="00894105" w:rsidP="00997425">
      <w:pPr>
        <w:jc w:val="center"/>
        <w:rPr>
          <w:rFonts w:ascii="Times New Roman" w:hAnsi="Times New Roman" w:cs="Times New Roman"/>
          <w:b/>
          <w:bCs/>
          <w:sz w:val="24"/>
          <w:szCs w:val="24"/>
        </w:rPr>
      </w:pPr>
      <w:proofErr w:type="spellStart"/>
      <w:r w:rsidRPr="00894105">
        <w:rPr>
          <w:rFonts w:ascii="Times New Roman" w:hAnsi="Times New Roman" w:cs="Times New Roman"/>
          <w:b/>
          <w:bCs/>
          <w:sz w:val="28"/>
          <w:szCs w:val="28"/>
        </w:rPr>
        <w:t>Prediksi</w:t>
      </w:r>
      <w:proofErr w:type="spellEnd"/>
      <w:r w:rsidRPr="00894105">
        <w:rPr>
          <w:rFonts w:ascii="Times New Roman" w:hAnsi="Times New Roman" w:cs="Times New Roman"/>
          <w:b/>
          <w:bCs/>
          <w:sz w:val="28"/>
          <w:szCs w:val="28"/>
        </w:rPr>
        <w:t xml:space="preserve"> </w:t>
      </w:r>
      <w:proofErr w:type="spellStart"/>
      <w:r w:rsidR="00997425" w:rsidRPr="00997425">
        <w:rPr>
          <w:rFonts w:asciiTheme="majorBidi" w:hAnsiTheme="majorBidi" w:cstheme="majorBidi"/>
          <w:b/>
          <w:bCs/>
          <w:sz w:val="28"/>
          <w:szCs w:val="28"/>
        </w:rPr>
        <w:t>Harga</w:t>
      </w:r>
      <w:proofErr w:type="spellEnd"/>
      <w:r w:rsidR="00997425" w:rsidRPr="00997425">
        <w:rPr>
          <w:rFonts w:asciiTheme="majorBidi" w:hAnsiTheme="majorBidi" w:cstheme="majorBidi"/>
          <w:b/>
          <w:bCs/>
          <w:sz w:val="28"/>
          <w:szCs w:val="28"/>
        </w:rPr>
        <w:t xml:space="preserve"> </w:t>
      </w:r>
      <w:proofErr w:type="spellStart"/>
      <w:r w:rsidR="00997425" w:rsidRPr="00997425">
        <w:rPr>
          <w:rFonts w:asciiTheme="majorBidi" w:hAnsiTheme="majorBidi" w:cstheme="majorBidi"/>
          <w:b/>
          <w:bCs/>
          <w:sz w:val="28"/>
          <w:szCs w:val="28"/>
        </w:rPr>
        <w:t>Rumah</w:t>
      </w:r>
      <w:proofErr w:type="spellEnd"/>
      <w:r w:rsidR="00997425">
        <w:rPr>
          <w:rFonts w:asciiTheme="majorBidi" w:hAnsiTheme="majorBidi" w:cstheme="majorBidi"/>
          <w:b/>
          <w:bCs/>
          <w:sz w:val="28"/>
          <w:szCs w:val="28"/>
        </w:rPr>
        <w:t xml:space="preserve"> </w:t>
      </w:r>
      <w:proofErr w:type="spellStart"/>
      <w:r w:rsidR="00997425" w:rsidRPr="00997425">
        <w:rPr>
          <w:rFonts w:asciiTheme="majorBidi" w:hAnsiTheme="majorBidi" w:cstheme="majorBidi"/>
          <w:b/>
          <w:bCs/>
          <w:sz w:val="28"/>
          <w:szCs w:val="28"/>
        </w:rPr>
        <w:t>Menggunakan</w:t>
      </w:r>
      <w:proofErr w:type="spellEnd"/>
      <w:r w:rsidR="00997425" w:rsidRPr="00997425">
        <w:rPr>
          <w:rFonts w:asciiTheme="majorBidi" w:hAnsiTheme="majorBidi" w:cstheme="majorBidi"/>
          <w:b/>
          <w:bCs/>
          <w:sz w:val="28"/>
          <w:szCs w:val="28"/>
        </w:rPr>
        <w:t xml:space="preserve"> </w:t>
      </w:r>
      <w:proofErr w:type="spellStart"/>
      <w:r w:rsidR="00997425" w:rsidRPr="00997425">
        <w:rPr>
          <w:rFonts w:asciiTheme="majorBidi" w:hAnsiTheme="majorBidi" w:cstheme="majorBidi"/>
          <w:b/>
          <w:bCs/>
          <w:sz w:val="28"/>
          <w:szCs w:val="28"/>
        </w:rPr>
        <w:t>Algoritma</w:t>
      </w:r>
      <w:proofErr w:type="spellEnd"/>
      <w:r w:rsidR="00997425" w:rsidRPr="00997425">
        <w:rPr>
          <w:rFonts w:asciiTheme="majorBidi" w:hAnsiTheme="majorBidi" w:cstheme="majorBidi"/>
          <w:b/>
          <w:bCs/>
          <w:sz w:val="28"/>
          <w:szCs w:val="28"/>
        </w:rPr>
        <w:t xml:space="preserve"> Linear Regression </w:t>
      </w:r>
      <w:proofErr w:type="spellStart"/>
      <w:r w:rsidR="00997425" w:rsidRPr="00997425">
        <w:rPr>
          <w:rFonts w:asciiTheme="majorBidi" w:hAnsiTheme="majorBidi" w:cstheme="majorBidi"/>
          <w:b/>
          <w:bCs/>
          <w:sz w:val="28"/>
          <w:szCs w:val="28"/>
        </w:rPr>
        <w:t>pada</w:t>
      </w:r>
      <w:proofErr w:type="spellEnd"/>
      <w:r w:rsidR="00997425" w:rsidRPr="00997425">
        <w:rPr>
          <w:rFonts w:asciiTheme="majorBidi" w:hAnsiTheme="majorBidi" w:cstheme="majorBidi"/>
          <w:b/>
          <w:bCs/>
          <w:sz w:val="28"/>
          <w:szCs w:val="28"/>
        </w:rPr>
        <w:t xml:space="preserve"> Dataset Boston Housing</w:t>
      </w:r>
      <w:r w:rsidR="00997425">
        <w:t xml:space="preserve"> </w:t>
      </w:r>
    </w:p>
    <w:p w14:paraId="1C1C8BBF" w14:textId="77777777" w:rsidR="00894105" w:rsidRDefault="00894105" w:rsidP="00894105">
      <w:pPr>
        <w:jc w:val="center"/>
        <w:rPr>
          <w:rFonts w:ascii="Times New Roman" w:hAnsi="Times New Roman" w:cs="Times New Roman"/>
          <w:b/>
          <w:bCs/>
          <w:sz w:val="24"/>
          <w:szCs w:val="24"/>
        </w:rPr>
      </w:pPr>
    </w:p>
    <w:p w14:paraId="04A3D8E1" w14:textId="77777777" w:rsidR="00894105" w:rsidRDefault="00894105" w:rsidP="00894105">
      <w:pPr>
        <w:jc w:val="center"/>
        <w:rPr>
          <w:rFonts w:ascii="Times New Roman" w:hAnsi="Times New Roman" w:cs="Times New Roman"/>
          <w:sz w:val="24"/>
          <w:szCs w:val="24"/>
        </w:rPr>
        <w:sectPr w:rsidR="00894105" w:rsidSect="00125FEA">
          <w:headerReference w:type="default" r:id="rId8"/>
          <w:footerReference w:type="default" r:id="rId9"/>
          <w:pgSz w:w="12240" w:h="15840"/>
          <w:pgMar w:top="1440" w:right="1800" w:bottom="1440" w:left="1800" w:header="288" w:footer="720" w:gutter="0"/>
          <w:cols w:space="720"/>
          <w:docGrid w:linePitch="360"/>
        </w:sectPr>
      </w:pPr>
    </w:p>
    <w:p w14:paraId="7A736406" w14:textId="7C125B2D" w:rsidR="00894105" w:rsidRDefault="00997425" w:rsidP="00997425">
      <w:pPr>
        <w:jc w:val="center"/>
        <w:rPr>
          <w:rFonts w:ascii="Times New Roman" w:hAnsi="Times New Roman" w:cs="Times New Roman"/>
        </w:rPr>
      </w:pPr>
      <w:proofErr w:type="spellStart"/>
      <w:r>
        <w:rPr>
          <w:rFonts w:ascii="Times New Roman" w:hAnsi="Times New Roman" w:cs="Times New Roman"/>
          <w:sz w:val="24"/>
          <w:szCs w:val="24"/>
        </w:rPr>
        <w:t>Nayla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Elrazqya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Putri</w:t>
      </w:r>
      <w:proofErr w:type="spellEnd"/>
      <w:r w:rsidR="00894105" w:rsidRPr="00125FEA">
        <w:rPr>
          <w:rFonts w:ascii="Times New Roman" w:hAnsi="Times New Roman" w:cs="Times New Roman"/>
        </w:rPr>
        <w:br/>
        <w:t>Department of Informatics Engineering</w:t>
      </w:r>
      <w:r w:rsidR="00894105" w:rsidRPr="00125FEA">
        <w:rPr>
          <w:rFonts w:ascii="Times New Roman" w:hAnsi="Times New Roman" w:cs="Times New Roman"/>
        </w:rPr>
        <w:br/>
        <w:t xml:space="preserve">STMIK </w:t>
      </w:r>
      <w:proofErr w:type="spellStart"/>
      <w:r w:rsidR="00894105" w:rsidRPr="00125FEA">
        <w:rPr>
          <w:rFonts w:ascii="Times New Roman" w:hAnsi="Times New Roman" w:cs="Times New Roman"/>
        </w:rPr>
        <w:t>Tazkia</w:t>
      </w:r>
      <w:proofErr w:type="spellEnd"/>
      <w:r w:rsidR="00894105" w:rsidRPr="00125FEA">
        <w:rPr>
          <w:rFonts w:ascii="Times New Roman" w:hAnsi="Times New Roman" w:cs="Times New Roman"/>
        </w:rPr>
        <w:br/>
        <w:t>Bogor, Indonesia</w:t>
      </w:r>
      <w:r w:rsidR="00894105" w:rsidRPr="00125FEA">
        <w:rPr>
          <w:rFonts w:ascii="Times New Roman" w:hAnsi="Times New Roman" w:cs="Times New Roman"/>
        </w:rPr>
        <w:br/>
      </w:r>
      <w:r>
        <w:rPr>
          <w:rStyle w:val="Hyperlink"/>
          <w:rFonts w:ascii="Times New Roman" w:hAnsi="Times New Roman" w:cs="Times New Roman"/>
        </w:rPr>
        <w:t>241552010011.nayla</w:t>
      </w:r>
      <w:r>
        <w:rPr>
          <w:rStyle w:val="Hyperlink"/>
          <w:rFonts w:ascii="Times New Roman" w:hAnsi="Times New Roman" w:cs="Times New Roman"/>
        </w:rPr>
        <w:t>@student.stmik.tazkia.ac.id</w:t>
      </w:r>
    </w:p>
    <w:p w14:paraId="1CC3F367" w14:textId="2EE1BB65" w:rsidR="00894105" w:rsidRPr="00894105" w:rsidRDefault="00997425" w:rsidP="00997425">
      <w:pPr>
        <w:jc w:val="center"/>
        <w:rPr>
          <w:rFonts w:ascii="Times New Roman" w:hAnsi="Times New Roman" w:cs="Times New Roman"/>
          <w:sz w:val="24"/>
          <w:szCs w:val="24"/>
        </w:rPr>
        <w:sectPr w:rsidR="00894105" w:rsidRPr="00894105" w:rsidSect="00894105">
          <w:type w:val="continuous"/>
          <w:pgSz w:w="12240" w:h="15840"/>
          <w:pgMar w:top="1440" w:right="1800" w:bottom="1440" w:left="1800" w:header="288" w:footer="720" w:gutter="0"/>
          <w:cols w:num="2" w:space="720"/>
          <w:docGrid w:linePitch="360"/>
        </w:sectPr>
      </w:pPr>
      <w:proofErr w:type="spellStart"/>
      <w:r>
        <w:rPr>
          <w:rFonts w:ascii="Times New Roman" w:hAnsi="Times New Roman" w:cs="Times New Roman"/>
          <w:sz w:val="24"/>
          <w:szCs w:val="24"/>
        </w:rPr>
        <w:t>Fikri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Pristyono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Taufiqurrahman</w:t>
      </w:r>
      <w:proofErr w:type="spellEnd"/>
      <w:r w:rsidRPr="00125FEA">
        <w:rPr>
          <w:rFonts w:ascii="Times New Roman" w:hAnsi="Times New Roman" w:cs="Times New Roman"/>
        </w:rPr>
        <w:t xml:space="preserve"> </w:t>
      </w:r>
      <w:r w:rsidR="00894105" w:rsidRPr="00125FEA">
        <w:rPr>
          <w:rFonts w:ascii="Times New Roman" w:hAnsi="Times New Roman" w:cs="Times New Roman"/>
        </w:rPr>
        <w:br/>
        <w:t>Depar</w:t>
      </w:r>
      <w:r>
        <w:rPr>
          <w:rFonts w:ascii="Times New Roman" w:hAnsi="Times New Roman" w:cs="Times New Roman"/>
        </w:rPr>
        <w:t>tment of System Informatics</w:t>
      </w:r>
      <w:r w:rsidR="00894105" w:rsidRPr="00125FEA">
        <w:rPr>
          <w:rFonts w:ascii="Times New Roman" w:hAnsi="Times New Roman" w:cs="Times New Roman"/>
        </w:rPr>
        <w:br/>
        <w:t xml:space="preserve">STMIK </w:t>
      </w:r>
      <w:proofErr w:type="spellStart"/>
      <w:r w:rsidR="00894105" w:rsidRPr="00125FEA">
        <w:rPr>
          <w:rFonts w:ascii="Times New Roman" w:hAnsi="Times New Roman" w:cs="Times New Roman"/>
        </w:rPr>
        <w:t>Tazkia</w:t>
      </w:r>
      <w:proofErr w:type="spellEnd"/>
      <w:r w:rsidR="00894105" w:rsidRPr="00125FEA">
        <w:rPr>
          <w:rFonts w:ascii="Times New Roman" w:hAnsi="Times New Roman" w:cs="Times New Roman"/>
        </w:rPr>
        <w:br/>
        <w:t>Bogor, Indonesia</w:t>
      </w:r>
      <w:r w:rsidR="00894105" w:rsidRPr="00125FEA">
        <w:rPr>
          <w:rFonts w:ascii="Times New Roman" w:hAnsi="Times New Roman" w:cs="Times New Roman"/>
        </w:rPr>
        <w:br/>
      </w:r>
      <w:r w:rsidRPr="00997425">
        <w:rPr>
          <w:rStyle w:val="Hyperlink"/>
          <w:rFonts w:ascii="Times New Roman" w:hAnsi="Times New Roman" w:cs="Times New Roman"/>
        </w:rPr>
        <w:t>241552010001.fikri</w:t>
      </w:r>
      <w:r>
        <w:rPr>
          <w:rStyle w:val="Hyperlink"/>
          <w:rFonts w:ascii="Times New Roman" w:hAnsi="Times New Roman" w:cs="Times New Roman"/>
        </w:rPr>
        <w:t>@student.stmik.tazkia.ac.id</w:t>
      </w:r>
    </w:p>
    <w:p w14:paraId="3E4B57B1" w14:textId="77777777" w:rsidR="00A90360" w:rsidRDefault="00A90360" w:rsidP="00997425">
      <w:pPr>
        <w:rPr>
          <w:rFonts w:ascii="Times New Roman" w:hAnsi="Times New Roman" w:cs="Times New Roman"/>
          <w:sz w:val="24"/>
          <w:szCs w:val="24"/>
        </w:rPr>
        <w:sectPr w:rsidR="00A90360" w:rsidSect="00894105">
          <w:type w:val="continuous"/>
          <w:pgSz w:w="12240" w:h="15840"/>
          <w:pgMar w:top="1440" w:right="1800" w:bottom="1440" w:left="1800" w:header="288" w:footer="720" w:gutter="0"/>
          <w:cols w:space="720"/>
          <w:docGrid w:linePitch="360"/>
        </w:sectPr>
      </w:pPr>
    </w:p>
    <w:p w14:paraId="6B6FE7A8" w14:textId="2ED3E671" w:rsidR="00A90360" w:rsidRDefault="00A90360" w:rsidP="00894105">
      <w:pPr>
        <w:jc w:val="center"/>
        <w:rPr>
          <w:rFonts w:ascii="Times New Roman" w:hAnsi="Times New Roman" w:cs="Times New Roman"/>
        </w:rPr>
        <w:sectPr w:rsidR="00A90360" w:rsidSect="00A90360">
          <w:type w:val="continuous"/>
          <w:pgSz w:w="12240" w:h="15840"/>
          <w:pgMar w:top="1440" w:right="1800" w:bottom="1440" w:left="1800" w:header="288" w:footer="720" w:gutter="0"/>
          <w:cols w:num="3" w:space="720"/>
          <w:docGrid w:linePitch="360"/>
        </w:sectPr>
      </w:pPr>
    </w:p>
    <w:p w14:paraId="1C285BAE" w14:textId="0668A0A2" w:rsidR="00A33B27" w:rsidRPr="00AE1E28" w:rsidRDefault="00B660B4" w:rsidP="00F94659">
      <w:pPr>
        <w:jc w:val="center"/>
        <w:rPr>
          <w:rFonts w:ascii="Times New Roman" w:hAnsi="Times New Roman" w:cs="Times New Roman"/>
          <w:b/>
          <w:bCs/>
          <w:sz w:val="24"/>
          <w:szCs w:val="24"/>
        </w:rPr>
      </w:pPr>
      <w:proofErr w:type="spellStart"/>
      <w:r w:rsidRPr="00AE1E28">
        <w:rPr>
          <w:rFonts w:ascii="Times New Roman" w:hAnsi="Times New Roman" w:cs="Times New Roman"/>
          <w:b/>
          <w:bCs/>
          <w:sz w:val="24"/>
          <w:szCs w:val="24"/>
        </w:rPr>
        <w:t>Abstrak</w:t>
      </w:r>
      <w:proofErr w:type="spellEnd"/>
    </w:p>
    <w:p w14:paraId="08A0C765" w14:textId="1B0E14BB" w:rsidR="00997425" w:rsidRPr="00997425" w:rsidRDefault="00997425" w:rsidP="00997425">
      <w:pPr>
        <w:rPr>
          <w:rFonts w:ascii="Times New Roman" w:eastAsia="Times New Roman" w:hAnsi="Times New Roman" w:cs="Times New Roman"/>
          <w:sz w:val="24"/>
          <w:szCs w:val="24"/>
        </w:rPr>
      </w:pPr>
      <w:proofErr w:type="spellStart"/>
      <w:r w:rsidRPr="00997425">
        <w:rPr>
          <w:rFonts w:ascii="Times New Roman" w:eastAsia="Times New Roman" w:hAnsi="Times New Roman" w:cs="Times New Roman"/>
          <w:sz w:val="24"/>
          <w:szCs w:val="24"/>
        </w:rPr>
        <w:t>Perkembangan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teknologi</w:t>
      </w:r>
      <w:proofErr w:type="spellEnd"/>
      <w:r w:rsidRPr="00997425">
        <w:rPr>
          <w:rFonts w:ascii="Times New Roman" w:eastAsia="Times New Roman" w:hAnsi="Times New Roman" w:cs="Times New Roman"/>
          <w:sz w:val="24"/>
          <w:szCs w:val="24"/>
        </w:rPr>
        <w:t xml:space="preserve"> </w:t>
      </w:r>
      <w:r w:rsidRPr="00997425">
        <w:rPr>
          <w:rFonts w:ascii="Times New Roman" w:eastAsia="Times New Roman" w:hAnsi="Times New Roman" w:cs="Times New Roman"/>
          <w:i/>
          <w:iCs/>
          <w:sz w:val="24"/>
          <w:szCs w:val="24"/>
        </w:rPr>
        <w:t>machine learning</w:t>
      </w:r>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memberikan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kemudahan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dalam</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melakukan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prediksi</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terhadap</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fenomena</w:t>
      </w:r>
      <w:proofErr w:type="spellEnd"/>
      <w:r w:rsidRPr="00997425">
        <w:rPr>
          <w:rFonts w:ascii="Times New Roman" w:eastAsia="Times New Roman" w:hAnsi="Times New Roman" w:cs="Times New Roman"/>
          <w:sz w:val="24"/>
          <w:szCs w:val="24"/>
        </w:rPr>
        <w:t xml:space="preserve"> yang </w:t>
      </w:r>
      <w:proofErr w:type="spellStart"/>
      <w:r w:rsidRPr="00997425">
        <w:rPr>
          <w:rFonts w:ascii="Times New Roman" w:eastAsia="Times New Roman" w:hAnsi="Times New Roman" w:cs="Times New Roman"/>
          <w:sz w:val="24"/>
          <w:szCs w:val="24"/>
        </w:rPr>
        <w:t>kompleks</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termasuk</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dalam</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bidang</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ekonomi</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dan</w:t>
      </w:r>
      <w:proofErr w:type="spellEnd"/>
      <w:r w:rsidRPr="00997425">
        <w:rPr>
          <w:rFonts w:ascii="Times New Roman" w:eastAsia="Times New Roman" w:hAnsi="Times New Roman" w:cs="Times New Roman"/>
          <w:sz w:val="24"/>
          <w:szCs w:val="24"/>
        </w:rPr>
        <w:t xml:space="preserve"> properti</w:t>
      </w:r>
      <w:r w:rsidRPr="00997425">
        <w:rPr>
          <w:rFonts w:ascii="Times New Roman" w:eastAsia="Times New Roman" w:hAnsi="Times New Roman" w:cs="Times New Roman"/>
          <w:sz w:val="24"/>
          <w:szCs w:val="24"/>
          <w:vertAlign w:val="superscript"/>
        </w:rPr>
        <w:t>1</w:t>
      </w:r>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Harga</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rumah</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merupakan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salah</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satu</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indikator</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ekonomi</w:t>
      </w:r>
      <w:proofErr w:type="spellEnd"/>
      <w:r w:rsidRPr="00997425">
        <w:rPr>
          <w:rFonts w:ascii="Times New Roman" w:eastAsia="Times New Roman" w:hAnsi="Times New Roman" w:cs="Times New Roman"/>
          <w:sz w:val="24"/>
          <w:szCs w:val="24"/>
        </w:rPr>
        <w:t xml:space="preserve"> yang </w:t>
      </w:r>
      <w:proofErr w:type="spellStart"/>
      <w:r w:rsidRPr="00997425">
        <w:rPr>
          <w:rFonts w:ascii="Times New Roman" w:eastAsia="Times New Roman" w:hAnsi="Times New Roman" w:cs="Times New Roman"/>
          <w:sz w:val="24"/>
          <w:szCs w:val="24"/>
        </w:rPr>
        <w:t>penting</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karena</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dipengaruhi</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oleh</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banyak</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faktor</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seperti</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lokasi</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jumlah</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kamar</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tingkat</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kriminalitas</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jarak</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ke</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pusat</w:t>
      </w:r>
      <w:proofErr w:type="spellEnd"/>
      <w:r w:rsidRPr="00997425">
        <w:rPr>
          <w:rFonts w:ascii="Times New Roman" w:eastAsia="Times New Roman" w:hAnsi="Times New Roman" w:cs="Times New Roman"/>
          <w:sz w:val="24"/>
          <w:szCs w:val="24"/>
        </w:rPr>
        <w:t xml:space="preserve"> </w:t>
      </w:r>
      <w:proofErr w:type="spellStart"/>
      <w:proofErr w:type="gramStart"/>
      <w:r w:rsidRPr="00997425">
        <w:rPr>
          <w:rFonts w:ascii="Times New Roman" w:eastAsia="Times New Roman" w:hAnsi="Times New Roman" w:cs="Times New Roman"/>
          <w:sz w:val="24"/>
          <w:szCs w:val="24"/>
        </w:rPr>
        <w:t>kota</w:t>
      </w:r>
      <w:proofErr w:type="spellEnd"/>
      <w:proofErr w:type="gram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dan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fasilitas</w:t>
      </w:r>
      <w:proofErr w:type="spellEnd"/>
      <w:r w:rsidRPr="00997425">
        <w:rPr>
          <w:rFonts w:ascii="Times New Roman" w:eastAsia="Times New Roman" w:hAnsi="Times New Roman" w:cs="Times New Roman"/>
          <w:sz w:val="24"/>
          <w:szCs w:val="24"/>
        </w:rPr>
        <w:t xml:space="preserve"> publik</w:t>
      </w:r>
      <w:r w:rsidRPr="00997425">
        <w:rPr>
          <w:rFonts w:ascii="Times New Roman" w:eastAsia="Times New Roman" w:hAnsi="Times New Roman" w:cs="Times New Roman"/>
          <w:sz w:val="24"/>
          <w:szCs w:val="24"/>
          <w:vertAlign w:val="superscript"/>
        </w:rPr>
        <w:t>2</w:t>
      </w:r>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Penelitian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ini</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bertujuan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untuk</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membangun</w:t>
      </w:r>
      <w:proofErr w:type="spellEnd"/>
      <w:r w:rsidRPr="00997425">
        <w:rPr>
          <w:rFonts w:ascii="Times New Roman" w:eastAsia="Times New Roman" w:hAnsi="Times New Roman" w:cs="Times New Roman"/>
          <w:sz w:val="24"/>
          <w:szCs w:val="24"/>
        </w:rPr>
        <w:t xml:space="preserve"> model </w:t>
      </w:r>
      <w:proofErr w:type="spellStart"/>
      <w:r w:rsidRPr="00997425">
        <w:rPr>
          <w:rFonts w:ascii="Times New Roman" w:eastAsia="Times New Roman" w:hAnsi="Times New Roman" w:cs="Times New Roman"/>
          <w:sz w:val="24"/>
          <w:szCs w:val="24"/>
        </w:rPr>
        <w:t>prediksi</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harga</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rumah</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menggunakan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algoritma</w:t>
      </w:r>
      <w:proofErr w:type="spellEnd"/>
      <w:r w:rsidRPr="00997425">
        <w:rPr>
          <w:rFonts w:ascii="Times New Roman" w:eastAsia="Times New Roman" w:hAnsi="Times New Roman" w:cs="Times New Roman"/>
          <w:sz w:val="24"/>
          <w:szCs w:val="24"/>
        </w:rPr>
        <w:t xml:space="preserve"> </w:t>
      </w:r>
      <w:r w:rsidRPr="00997425">
        <w:rPr>
          <w:rFonts w:ascii="Times New Roman" w:eastAsia="Times New Roman" w:hAnsi="Times New Roman" w:cs="Times New Roman"/>
          <w:i/>
          <w:iCs/>
          <w:sz w:val="24"/>
          <w:szCs w:val="24"/>
        </w:rPr>
        <w:t>Linear Regression</w:t>
      </w:r>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dengan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memanfaatkan</w:t>
      </w:r>
      <w:proofErr w:type="spellEnd"/>
      <w:r w:rsidRPr="00997425">
        <w:rPr>
          <w:rFonts w:ascii="Times New Roman" w:eastAsia="Times New Roman" w:hAnsi="Times New Roman" w:cs="Times New Roman"/>
          <w:sz w:val="24"/>
          <w:szCs w:val="24"/>
        </w:rPr>
        <w:t xml:space="preserve"> </w:t>
      </w:r>
      <w:r w:rsidRPr="00997425">
        <w:rPr>
          <w:rFonts w:ascii="Times New Roman" w:eastAsia="Times New Roman" w:hAnsi="Times New Roman" w:cs="Times New Roman"/>
          <w:i/>
          <w:iCs/>
          <w:sz w:val="24"/>
          <w:szCs w:val="24"/>
        </w:rPr>
        <w:t>Boston Housing Dataset</w:t>
      </w:r>
      <w:r w:rsidRPr="00997425">
        <w:rPr>
          <w:rFonts w:ascii="Times New Roman" w:eastAsia="Times New Roman" w:hAnsi="Times New Roman" w:cs="Times New Roman"/>
          <w:sz w:val="24"/>
          <w:szCs w:val="24"/>
        </w:rPr>
        <w:t xml:space="preserve"> yang </w:t>
      </w:r>
      <w:proofErr w:type="spellStart"/>
      <w:r w:rsidRPr="00997425">
        <w:rPr>
          <w:rFonts w:ascii="Times New Roman" w:eastAsia="Times New Roman" w:hAnsi="Times New Roman" w:cs="Times New Roman"/>
          <w:sz w:val="24"/>
          <w:szCs w:val="24"/>
        </w:rPr>
        <w:t>bersumber</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dari</w:t>
      </w:r>
      <w:proofErr w:type="spellEnd"/>
      <w:r w:rsidRPr="00997425">
        <w:rPr>
          <w:rFonts w:ascii="Times New Roman" w:eastAsia="Times New Roman" w:hAnsi="Times New Roman" w:cs="Times New Roman"/>
          <w:sz w:val="24"/>
          <w:szCs w:val="24"/>
        </w:rPr>
        <w:t xml:space="preserve"> </w:t>
      </w:r>
      <w:r w:rsidRPr="00997425">
        <w:rPr>
          <w:rFonts w:ascii="Times New Roman" w:eastAsia="Times New Roman" w:hAnsi="Times New Roman" w:cs="Times New Roman"/>
          <w:i/>
          <w:iCs/>
          <w:sz w:val="24"/>
          <w:szCs w:val="24"/>
        </w:rPr>
        <w:t>UCI Machine Learning Repository</w:t>
      </w:r>
      <w:r w:rsidRPr="00997425">
        <w:rPr>
          <w:rFonts w:ascii="Times New Roman" w:eastAsia="Times New Roman" w:hAnsi="Times New Roman" w:cs="Times New Roman"/>
          <w:sz w:val="24"/>
          <w:szCs w:val="24"/>
          <w:vertAlign w:val="superscript"/>
        </w:rPr>
        <w:t>3</w:t>
      </w:r>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Metode</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ini</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dipilih</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karena</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mampu</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menjelaskan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hubungan</w:t>
      </w:r>
      <w:proofErr w:type="spellEnd"/>
      <w:r w:rsidRPr="00997425">
        <w:rPr>
          <w:rFonts w:ascii="Times New Roman" w:eastAsia="Times New Roman" w:hAnsi="Times New Roman" w:cs="Times New Roman"/>
          <w:sz w:val="24"/>
          <w:szCs w:val="24"/>
        </w:rPr>
        <w:t xml:space="preserve"> linear </w:t>
      </w:r>
      <w:proofErr w:type="spellStart"/>
      <w:r w:rsidRPr="00997425">
        <w:rPr>
          <w:rFonts w:ascii="Times New Roman" w:eastAsia="Times New Roman" w:hAnsi="Times New Roman" w:cs="Times New Roman"/>
          <w:sz w:val="24"/>
          <w:szCs w:val="24"/>
        </w:rPr>
        <w:t>antara</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variabel</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independen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dan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harga</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rumah</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secara</w:t>
      </w:r>
      <w:proofErr w:type="spellEnd"/>
      <w:r w:rsidRPr="00997425">
        <w:rPr>
          <w:rFonts w:ascii="Times New Roman" w:eastAsia="Times New Roman" w:hAnsi="Times New Roman" w:cs="Times New Roman"/>
          <w:sz w:val="24"/>
          <w:szCs w:val="24"/>
        </w:rPr>
        <w:t xml:space="preserve"> efektif</w:t>
      </w:r>
      <w:r w:rsidRPr="00997425">
        <w:rPr>
          <w:rFonts w:ascii="Times New Roman" w:eastAsia="Times New Roman" w:hAnsi="Times New Roman" w:cs="Times New Roman"/>
          <w:sz w:val="24"/>
          <w:szCs w:val="24"/>
          <w:vertAlign w:val="superscript"/>
        </w:rPr>
        <w:t>4</w:t>
      </w:r>
      <w:r w:rsidRPr="00997425">
        <w:rPr>
          <w:rFonts w:ascii="Times New Roman" w:eastAsia="Times New Roman" w:hAnsi="Times New Roman" w:cs="Times New Roman"/>
          <w:sz w:val="24"/>
          <w:szCs w:val="24"/>
        </w:rPr>
        <w:t xml:space="preserve">. Proses </w:t>
      </w:r>
      <w:proofErr w:type="spellStart"/>
      <w:r w:rsidRPr="00997425">
        <w:rPr>
          <w:rFonts w:ascii="Times New Roman" w:eastAsia="Times New Roman" w:hAnsi="Times New Roman" w:cs="Times New Roman"/>
          <w:sz w:val="24"/>
          <w:szCs w:val="24"/>
        </w:rPr>
        <w:t>penelitian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mencakup</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tahap</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pengumpulan</w:t>
      </w:r>
      <w:proofErr w:type="spellEnd"/>
      <w:r w:rsidRPr="00997425">
        <w:rPr>
          <w:rFonts w:ascii="Times New Roman" w:eastAsia="Times New Roman" w:hAnsi="Times New Roman" w:cs="Times New Roman"/>
          <w:sz w:val="24"/>
          <w:szCs w:val="24"/>
        </w:rPr>
        <w:t xml:space="preserve"> data, </w:t>
      </w:r>
      <w:proofErr w:type="spellStart"/>
      <w:r w:rsidRPr="00997425">
        <w:rPr>
          <w:rFonts w:ascii="Times New Roman" w:eastAsia="Times New Roman" w:hAnsi="Times New Roman" w:cs="Times New Roman"/>
          <w:sz w:val="24"/>
          <w:szCs w:val="24"/>
        </w:rPr>
        <w:t>pra-pemrosesan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pelatihan</w:t>
      </w:r>
      <w:proofErr w:type="spellEnd"/>
      <w:r w:rsidRPr="00997425">
        <w:rPr>
          <w:rFonts w:ascii="Times New Roman" w:eastAsia="Times New Roman" w:hAnsi="Times New Roman" w:cs="Times New Roman"/>
          <w:sz w:val="24"/>
          <w:szCs w:val="24"/>
        </w:rPr>
        <w:t xml:space="preserve"> model, </w:t>
      </w:r>
      <w:proofErr w:type="spellStart"/>
      <w:r w:rsidRPr="00997425">
        <w:rPr>
          <w:rFonts w:ascii="Times New Roman" w:eastAsia="Times New Roman" w:hAnsi="Times New Roman" w:cs="Times New Roman"/>
          <w:sz w:val="24"/>
          <w:szCs w:val="24"/>
        </w:rPr>
        <w:t>serta</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evaluasi</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menggunakan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metrik</w:t>
      </w:r>
      <w:proofErr w:type="spellEnd"/>
      <w:r w:rsidRPr="00997425">
        <w:rPr>
          <w:rFonts w:ascii="Times New Roman" w:eastAsia="Times New Roman" w:hAnsi="Times New Roman" w:cs="Times New Roman"/>
          <w:sz w:val="24"/>
          <w:szCs w:val="24"/>
        </w:rPr>
        <w:t xml:space="preserve"> </w:t>
      </w:r>
      <w:r w:rsidRPr="00997425">
        <w:rPr>
          <w:rFonts w:ascii="Times New Roman" w:eastAsia="Times New Roman" w:hAnsi="Times New Roman" w:cs="Times New Roman"/>
          <w:i/>
          <w:iCs/>
          <w:sz w:val="24"/>
          <w:szCs w:val="24"/>
        </w:rPr>
        <w:t>Mean Squared Error (MSE)</w:t>
      </w:r>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dan</w:t>
      </w:r>
      <w:proofErr w:type="spellEnd"/>
      <w:r w:rsidRPr="00997425">
        <w:rPr>
          <w:rFonts w:ascii="Times New Roman" w:eastAsia="Times New Roman" w:hAnsi="Times New Roman" w:cs="Times New Roman"/>
          <w:sz w:val="24"/>
          <w:szCs w:val="24"/>
        </w:rPr>
        <w:t xml:space="preserve"> </w:t>
      </w:r>
      <w:r w:rsidRPr="00997425">
        <w:rPr>
          <w:rFonts w:ascii="Times New Roman" w:eastAsia="Times New Roman" w:hAnsi="Times New Roman" w:cs="Times New Roman"/>
          <w:i/>
          <w:iCs/>
          <w:sz w:val="24"/>
          <w:szCs w:val="24"/>
        </w:rPr>
        <w:t>$R^2$ score</w:t>
      </w:r>
      <w:r w:rsidRPr="00997425">
        <w:rPr>
          <w:rFonts w:ascii="Times New Roman" w:eastAsia="Times New Roman" w:hAnsi="Times New Roman" w:cs="Times New Roman"/>
          <w:sz w:val="24"/>
          <w:szCs w:val="24"/>
          <w:vertAlign w:val="superscript"/>
        </w:rPr>
        <w:t>5</w:t>
      </w:r>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Hasil</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penelitian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diharapkan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dapat</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menunjukkan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tingkat</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akurasi</w:t>
      </w:r>
      <w:proofErr w:type="spellEnd"/>
      <w:r w:rsidRPr="00997425">
        <w:rPr>
          <w:rFonts w:ascii="Times New Roman" w:eastAsia="Times New Roman" w:hAnsi="Times New Roman" w:cs="Times New Roman"/>
          <w:sz w:val="24"/>
          <w:szCs w:val="24"/>
        </w:rPr>
        <w:t xml:space="preserve"> yang </w:t>
      </w:r>
      <w:proofErr w:type="spellStart"/>
      <w:r w:rsidRPr="00997425">
        <w:rPr>
          <w:rFonts w:ascii="Times New Roman" w:eastAsia="Times New Roman" w:hAnsi="Times New Roman" w:cs="Times New Roman"/>
          <w:sz w:val="24"/>
          <w:szCs w:val="24"/>
        </w:rPr>
        <w:t>baik</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serta</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memberikan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gambaran</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tentang</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faktor-faktor</w:t>
      </w:r>
      <w:proofErr w:type="spellEnd"/>
      <w:r w:rsidRPr="00997425">
        <w:rPr>
          <w:rFonts w:ascii="Times New Roman" w:eastAsia="Times New Roman" w:hAnsi="Times New Roman" w:cs="Times New Roman"/>
          <w:sz w:val="24"/>
          <w:szCs w:val="24"/>
        </w:rPr>
        <w:t xml:space="preserve"> yang paling </w:t>
      </w:r>
      <w:proofErr w:type="spellStart"/>
      <w:r w:rsidRPr="00997425">
        <w:rPr>
          <w:rFonts w:ascii="Times New Roman" w:eastAsia="Times New Roman" w:hAnsi="Times New Roman" w:cs="Times New Roman"/>
          <w:sz w:val="24"/>
          <w:szCs w:val="24"/>
        </w:rPr>
        <w:t>berpengaruh</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terhadap</w:t>
      </w:r>
      <w:proofErr w:type="spellEnd"/>
      <w:r w:rsidRPr="00997425">
        <w:rPr>
          <w:rFonts w:ascii="Times New Roman" w:eastAsia="Times New Roman" w:hAnsi="Times New Roman" w:cs="Times New Roman"/>
          <w:sz w:val="24"/>
          <w:szCs w:val="24"/>
        </w:rPr>
        <w:t xml:space="preserve"> </w:t>
      </w:r>
      <w:proofErr w:type="spellStart"/>
      <w:r w:rsidRPr="00997425">
        <w:rPr>
          <w:rFonts w:ascii="Times New Roman" w:eastAsia="Times New Roman" w:hAnsi="Times New Roman" w:cs="Times New Roman"/>
          <w:sz w:val="24"/>
          <w:szCs w:val="24"/>
        </w:rPr>
        <w:t>harga</w:t>
      </w:r>
      <w:proofErr w:type="spellEnd"/>
      <w:r w:rsidRPr="00997425">
        <w:rPr>
          <w:rFonts w:ascii="Times New Roman" w:eastAsia="Times New Roman" w:hAnsi="Times New Roman" w:cs="Times New Roman"/>
          <w:sz w:val="24"/>
          <w:szCs w:val="24"/>
        </w:rPr>
        <w:t xml:space="preserve"> rumah</w:t>
      </w:r>
      <w:r w:rsidRPr="00997425">
        <w:rPr>
          <w:rFonts w:ascii="Times New Roman" w:eastAsia="Times New Roman" w:hAnsi="Times New Roman" w:cs="Times New Roman"/>
          <w:sz w:val="24"/>
          <w:szCs w:val="24"/>
          <w:vertAlign w:val="superscript"/>
        </w:rPr>
        <w:t>6</w:t>
      </w:r>
      <w:r w:rsidRPr="00997425">
        <w:rPr>
          <w:rFonts w:ascii="Times New Roman" w:eastAsia="Times New Roman" w:hAnsi="Times New Roman" w:cs="Times New Roman"/>
          <w:sz w:val="24"/>
          <w:szCs w:val="24"/>
        </w:rPr>
        <w:t>.</w:t>
      </w:r>
    </w:p>
    <w:p w14:paraId="5E055F75" w14:textId="40A2F0C6" w:rsidR="008032AD" w:rsidRDefault="008032AD" w:rsidP="00997425">
      <w:pPr>
        <w:rPr>
          <w:rFonts w:ascii="Times New Roman" w:hAnsi="Times New Roman" w:cs="Times New Roman"/>
        </w:rPr>
      </w:pPr>
    </w:p>
    <w:p w14:paraId="37F07E1B" w14:textId="5DDF273E" w:rsidR="00F94659" w:rsidRDefault="00AE1E28" w:rsidP="00997425">
      <w:pPr>
        <w:rPr>
          <w:rFonts w:ascii="Times New Roman" w:hAnsi="Times New Roman" w:cs="Times New Roman"/>
          <w:b/>
          <w:bCs/>
          <w:sz w:val="24"/>
          <w:szCs w:val="24"/>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7F1FF66" wp14:editId="4A3776E8">
                <wp:simplePos x="0" y="0"/>
                <wp:positionH relativeFrom="column">
                  <wp:posOffset>-57150</wp:posOffset>
                </wp:positionH>
                <wp:positionV relativeFrom="paragraph">
                  <wp:posOffset>362585</wp:posOffset>
                </wp:positionV>
                <wp:extent cx="5486400" cy="0"/>
                <wp:effectExtent l="0" t="0" r="0" b="0"/>
                <wp:wrapNone/>
                <wp:docPr id="141994490" name="Konektor Lurus 3"/>
                <wp:cNvGraphicFramePr/>
                <a:graphic xmlns:a="http://schemas.openxmlformats.org/drawingml/2006/main">
                  <a:graphicData uri="http://schemas.microsoft.com/office/word/2010/wordprocessingShape">
                    <wps:wsp>
                      <wps:cNvCnPr/>
                      <wps:spPr>
                        <a:xfrm flipV="1">
                          <a:off x="0" y="0"/>
                          <a:ext cx="54864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8C3B05" id="Konektor Lurus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28.55pt" to="427.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" strokecolor="black [3040]"/>
            </w:pict>
          </mc:Fallback>
        </mc:AlternateContent>
      </w:r>
      <w:r w:rsidRPr="00125FEA">
        <w:rPr>
          <w:rFonts w:ascii="Times New Roman" w:hAnsi="Times New Roman" w:cs="Times New Roman"/>
        </w:rPr>
        <w:br/>
      </w:r>
      <w:r w:rsidRPr="00F94659">
        <w:rPr>
          <w:rFonts w:ascii="Times New Roman" w:hAnsi="Times New Roman" w:cs="Times New Roman"/>
          <w:i/>
          <w:iCs/>
        </w:rPr>
        <w:t xml:space="preserve">Kata </w:t>
      </w:r>
      <w:proofErr w:type="spellStart"/>
      <w:proofErr w:type="gramStart"/>
      <w:r w:rsidRPr="00F94659">
        <w:rPr>
          <w:rFonts w:ascii="Times New Roman" w:hAnsi="Times New Roman" w:cs="Times New Roman"/>
          <w:i/>
          <w:iCs/>
        </w:rPr>
        <w:t>kunci</w:t>
      </w:r>
      <w:proofErr w:type="spellEnd"/>
      <w:r w:rsidRPr="00F94659">
        <w:rPr>
          <w:rFonts w:ascii="Times New Roman" w:hAnsi="Times New Roman" w:cs="Times New Roman"/>
          <w:i/>
          <w:iCs/>
        </w:rPr>
        <w:t xml:space="preserve"> :</w:t>
      </w:r>
      <w:proofErr w:type="gramEnd"/>
      <w:r w:rsidRPr="00F94659">
        <w:rPr>
          <w:rFonts w:ascii="Times New Roman" w:hAnsi="Times New Roman" w:cs="Times New Roman"/>
          <w:i/>
          <w:iCs/>
        </w:rPr>
        <w:t xml:space="preserve"> </w:t>
      </w:r>
      <w:r w:rsidR="00997425">
        <w:rPr>
          <w:rStyle w:val="citation-133"/>
          <w:i/>
          <w:iCs/>
        </w:rPr>
        <w:t>Machine Learning</w:t>
      </w:r>
      <w:r w:rsidR="00997425">
        <w:rPr>
          <w:rStyle w:val="citation-133"/>
        </w:rPr>
        <w:t xml:space="preserve">, </w:t>
      </w:r>
      <w:proofErr w:type="spellStart"/>
      <w:r w:rsidR="00997425">
        <w:rPr>
          <w:rStyle w:val="citation-133"/>
        </w:rPr>
        <w:t>Prediksi</w:t>
      </w:r>
      <w:proofErr w:type="spellEnd"/>
      <w:r w:rsidR="00997425">
        <w:rPr>
          <w:rStyle w:val="citation-133"/>
        </w:rPr>
        <w:t xml:space="preserve"> </w:t>
      </w:r>
      <w:proofErr w:type="spellStart"/>
      <w:r w:rsidR="00997425">
        <w:rPr>
          <w:rStyle w:val="citation-133"/>
        </w:rPr>
        <w:t>Harga</w:t>
      </w:r>
      <w:proofErr w:type="spellEnd"/>
      <w:r w:rsidR="00997425">
        <w:rPr>
          <w:rStyle w:val="citation-133"/>
        </w:rPr>
        <w:t xml:space="preserve"> </w:t>
      </w:r>
      <w:proofErr w:type="spellStart"/>
      <w:r w:rsidR="00997425">
        <w:rPr>
          <w:rStyle w:val="citation-133"/>
        </w:rPr>
        <w:t>Rumah</w:t>
      </w:r>
      <w:proofErr w:type="spellEnd"/>
      <w:r w:rsidR="00997425">
        <w:rPr>
          <w:rStyle w:val="citation-133"/>
        </w:rPr>
        <w:t xml:space="preserve">, </w:t>
      </w:r>
      <w:r w:rsidR="00997425">
        <w:rPr>
          <w:rStyle w:val="citation-133"/>
          <w:i/>
          <w:iCs/>
        </w:rPr>
        <w:t>Linear Regression</w:t>
      </w:r>
      <w:r w:rsidR="00997425">
        <w:rPr>
          <w:rStyle w:val="citation-133"/>
        </w:rPr>
        <w:t xml:space="preserve">, </w:t>
      </w:r>
      <w:r w:rsidR="00997425">
        <w:rPr>
          <w:rStyle w:val="citation-133"/>
          <w:i/>
          <w:iCs/>
        </w:rPr>
        <w:t xml:space="preserve">Boston Housing </w:t>
      </w:r>
      <w:r w:rsidR="00997425">
        <w:rPr>
          <w:rStyle w:val="citation-133"/>
          <w:i/>
          <w:iCs/>
        </w:rPr>
        <w:t>Dataset</w:t>
      </w:r>
      <w:r w:rsidR="00997425">
        <w:t>.</w:t>
      </w:r>
      <w:r w:rsidRPr="00F94659">
        <w:rPr>
          <w:rFonts w:ascii="Times New Roman" w:hAnsi="Times New Roman" w:cs="Times New Roman"/>
          <w:i/>
          <w:iCs/>
        </w:rPr>
        <w:br/>
      </w:r>
    </w:p>
    <w:p w14:paraId="10FB7ACF" w14:textId="77777777" w:rsidR="00A379A9" w:rsidRDefault="00A379A9" w:rsidP="00F94659">
      <w:pPr>
        <w:jc w:val="center"/>
        <w:rPr>
          <w:rFonts w:ascii="Times New Roman" w:hAnsi="Times New Roman" w:cs="Times New Roman"/>
          <w:b/>
          <w:bCs/>
          <w:sz w:val="24"/>
          <w:szCs w:val="24"/>
        </w:rPr>
      </w:pPr>
    </w:p>
    <w:p w14:paraId="7A7EB04B" w14:textId="77777777" w:rsidR="00A379A9" w:rsidRDefault="00A379A9" w:rsidP="00F94659">
      <w:pPr>
        <w:jc w:val="center"/>
        <w:rPr>
          <w:rFonts w:ascii="Times New Roman" w:hAnsi="Times New Roman" w:cs="Times New Roman"/>
          <w:b/>
          <w:bCs/>
          <w:sz w:val="24"/>
          <w:szCs w:val="24"/>
        </w:rPr>
      </w:pPr>
    </w:p>
    <w:p w14:paraId="11EC6052" w14:textId="77777777" w:rsidR="00A379A9" w:rsidRDefault="00A379A9" w:rsidP="00F94659">
      <w:pPr>
        <w:jc w:val="center"/>
        <w:rPr>
          <w:rFonts w:ascii="Times New Roman" w:hAnsi="Times New Roman" w:cs="Times New Roman"/>
          <w:b/>
          <w:bCs/>
          <w:sz w:val="24"/>
          <w:szCs w:val="24"/>
        </w:rPr>
      </w:pPr>
    </w:p>
    <w:p w14:paraId="5E446A78" w14:textId="77777777" w:rsidR="00A379A9" w:rsidRDefault="00A379A9" w:rsidP="00F94659">
      <w:pPr>
        <w:jc w:val="center"/>
        <w:rPr>
          <w:rFonts w:ascii="Times New Roman" w:hAnsi="Times New Roman" w:cs="Times New Roman"/>
          <w:b/>
          <w:bCs/>
          <w:sz w:val="24"/>
          <w:szCs w:val="24"/>
        </w:rPr>
      </w:pPr>
    </w:p>
    <w:p w14:paraId="2643DF59" w14:textId="77777777" w:rsidR="00A379A9" w:rsidRDefault="00A379A9" w:rsidP="00F94659">
      <w:pPr>
        <w:jc w:val="center"/>
        <w:rPr>
          <w:rFonts w:ascii="Times New Roman" w:hAnsi="Times New Roman" w:cs="Times New Roman"/>
          <w:b/>
          <w:bCs/>
          <w:sz w:val="24"/>
          <w:szCs w:val="24"/>
        </w:rPr>
      </w:pPr>
    </w:p>
    <w:p w14:paraId="5E95A84E" w14:textId="77777777" w:rsidR="00A379A9" w:rsidRDefault="00A379A9" w:rsidP="00F94659">
      <w:pPr>
        <w:jc w:val="center"/>
        <w:rPr>
          <w:rFonts w:ascii="Times New Roman" w:hAnsi="Times New Roman" w:cs="Times New Roman"/>
          <w:b/>
          <w:bCs/>
          <w:sz w:val="24"/>
          <w:szCs w:val="24"/>
        </w:rPr>
      </w:pPr>
    </w:p>
    <w:p w14:paraId="7765B809" w14:textId="196AC27B" w:rsidR="008032AD" w:rsidRPr="00894105" w:rsidRDefault="00997425" w:rsidP="00997425">
      <w:pPr>
        <w:jc w:val="center"/>
        <w:rPr>
          <w:rFonts w:ascii="Times New Roman" w:hAnsi="Times New Roman" w:cs="Times New Roman"/>
          <w:b/>
          <w:bCs/>
          <w:sz w:val="24"/>
          <w:szCs w:val="24"/>
        </w:rPr>
      </w:pPr>
      <w:proofErr w:type="spellStart"/>
      <w:r w:rsidRPr="00894105">
        <w:rPr>
          <w:rFonts w:ascii="Times New Roman" w:hAnsi="Times New Roman" w:cs="Times New Roman"/>
          <w:b/>
          <w:bCs/>
          <w:sz w:val="28"/>
          <w:szCs w:val="28"/>
        </w:rPr>
        <w:t>Prediksi</w:t>
      </w:r>
      <w:proofErr w:type="spellEnd"/>
      <w:r w:rsidRPr="00894105">
        <w:rPr>
          <w:rFonts w:ascii="Times New Roman" w:hAnsi="Times New Roman" w:cs="Times New Roman"/>
          <w:b/>
          <w:bCs/>
          <w:sz w:val="28"/>
          <w:szCs w:val="28"/>
        </w:rPr>
        <w:t xml:space="preserve"> </w:t>
      </w:r>
      <w:proofErr w:type="spellStart"/>
      <w:r w:rsidRPr="00997425">
        <w:rPr>
          <w:rFonts w:asciiTheme="majorBidi" w:hAnsiTheme="majorBidi" w:cstheme="majorBidi"/>
          <w:b/>
          <w:bCs/>
          <w:sz w:val="28"/>
          <w:szCs w:val="28"/>
        </w:rPr>
        <w:t>Harga</w:t>
      </w:r>
      <w:proofErr w:type="spellEnd"/>
      <w:r w:rsidRPr="00997425">
        <w:rPr>
          <w:rFonts w:asciiTheme="majorBidi" w:hAnsiTheme="majorBidi" w:cstheme="majorBidi"/>
          <w:b/>
          <w:bCs/>
          <w:sz w:val="28"/>
          <w:szCs w:val="28"/>
        </w:rPr>
        <w:t xml:space="preserve"> </w:t>
      </w:r>
      <w:proofErr w:type="spellStart"/>
      <w:r w:rsidRPr="00997425">
        <w:rPr>
          <w:rFonts w:asciiTheme="majorBidi" w:hAnsiTheme="majorBidi" w:cstheme="majorBidi"/>
          <w:b/>
          <w:bCs/>
          <w:sz w:val="28"/>
          <w:szCs w:val="28"/>
        </w:rPr>
        <w:t>Rumah</w:t>
      </w:r>
      <w:proofErr w:type="spellEnd"/>
      <w:r>
        <w:rPr>
          <w:rFonts w:asciiTheme="majorBidi" w:hAnsiTheme="majorBidi" w:cstheme="majorBidi"/>
          <w:b/>
          <w:bCs/>
          <w:sz w:val="28"/>
          <w:szCs w:val="28"/>
        </w:rPr>
        <w:t xml:space="preserve"> </w:t>
      </w:r>
      <w:proofErr w:type="spellStart"/>
      <w:r w:rsidRPr="00997425">
        <w:rPr>
          <w:rFonts w:asciiTheme="majorBidi" w:hAnsiTheme="majorBidi" w:cstheme="majorBidi"/>
          <w:b/>
          <w:bCs/>
          <w:sz w:val="28"/>
          <w:szCs w:val="28"/>
        </w:rPr>
        <w:t>Menggunakan</w:t>
      </w:r>
      <w:proofErr w:type="spellEnd"/>
      <w:r w:rsidRPr="00997425">
        <w:rPr>
          <w:rFonts w:asciiTheme="majorBidi" w:hAnsiTheme="majorBidi" w:cstheme="majorBidi"/>
          <w:b/>
          <w:bCs/>
          <w:sz w:val="28"/>
          <w:szCs w:val="28"/>
        </w:rPr>
        <w:t xml:space="preserve"> </w:t>
      </w:r>
      <w:proofErr w:type="spellStart"/>
      <w:r w:rsidRPr="00997425">
        <w:rPr>
          <w:rFonts w:asciiTheme="majorBidi" w:hAnsiTheme="majorBidi" w:cstheme="majorBidi"/>
          <w:b/>
          <w:bCs/>
          <w:sz w:val="28"/>
          <w:szCs w:val="28"/>
        </w:rPr>
        <w:t>Algoritma</w:t>
      </w:r>
      <w:proofErr w:type="spellEnd"/>
      <w:r w:rsidRPr="00997425">
        <w:rPr>
          <w:rFonts w:asciiTheme="majorBidi" w:hAnsiTheme="majorBidi" w:cstheme="majorBidi"/>
          <w:b/>
          <w:bCs/>
          <w:sz w:val="28"/>
          <w:szCs w:val="28"/>
        </w:rPr>
        <w:t xml:space="preserve"> Linear Regression </w:t>
      </w:r>
      <w:proofErr w:type="spellStart"/>
      <w:r w:rsidRPr="00997425">
        <w:rPr>
          <w:rFonts w:asciiTheme="majorBidi" w:hAnsiTheme="majorBidi" w:cstheme="majorBidi"/>
          <w:b/>
          <w:bCs/>
          <w:sz w:val="28"/>
          <w:szCs w:val="28"/>
        </w:rPr>
        <w:t>pada</w:t>
      </w:r>
      <w:proofErr w:type="spellEnd"/>
      <w:r w:rsidRPr="00997425">
        <w:rPr>
          <w:rFonts w:asciiTheme="majorBidi" w:hAnsiTheme="majorBidi" w:cstheme="majorBidi"/>
          <w:b/>
          <w:bCs/>
          <w:sz w:val="28"/>
          <w:szCs w:val="28"/>
        </w:rPr>
        <w:t xml:space="preserve"> Dataset Boston Housing</w:t>
      </w:r>
      <w:r>
        <w:t xml:space="preserve"> </w:t>
      </w:r>
    </w:p>
    <w:p w14:paraId="04CF64AD" w14:textId="77777777" w:rsidR="00F94659" w:rsidRPr="00F94659" w:rsidRDefault="00F94659" w:rsidP="00F94659">
      <w:pPr>
        <w:jc w:val="center"/>
        <w:rPr>
          <w:rFonts w:ascii="Times New Roman" w:hAnsi="Times New Roman" w:cs="Times New Roman"/>
          <w:sz w:val="24"/>
          <w:szCs w:val="24"/>
        </w:rPr>
      </w:pPr>
      <w:r w:rsidRPr="00F94659">
        <w:rPr>
          <w:rFonts w:ascii="Times New Roman" w:hAnsi="Times New Roman" w:cs="Times New Roman"/>
          <w:sz w:val="24"/>
          <w:szCs w:val="24"/>
        </w:rPr>
        <w:t>Abstract</w:t>
      </w:r>
    </w:p>
    <w:p w14:paraId="76617EED" w14:textId="133A4FEE" w:rsidR="008032AD" w:rsidRPr="00997425" w:rsidRDefault="00997425" w:rsidP="00997425">
      <w:pPr>
        <w:rPr>
          <w:rFonts w:ascii="Times New Roman" w:eastAsia="Times New Roman" w:hAnsi="Times New Roman" w:cs="Times New Roman"/>
          <w:sz w:val="24"/>
          <w:szCs w:val="24"/>
        </w:rPr>
      </w:pPr>
      <w:r w:rsidRPr="00997425">
        <w:rPr>
          <w:rFonts w:ascii="Times New Roman" w:eastAsia="Times New Roman" w:hAnsi="Times New Roman" w:cs="Times New Roman"/>
          <w:sz w:val="24"/>
          <w:szCs w:val="24"/>
        </w:rPr>
        <w:t>The development of machine learning technology provides convenience in making predictions about complex phenomena, including in economics and property</w:t>
      </w:r>
      <w:r w:rsidRPr="00997425">
        <w:rPr>
          <w:rFonts w:ascii="Times New Roman" w:eastAsia="Times New Roman" w:hAnsi="Times New Roman" w:cs="Times New Roman"/>
          <w:sz w:val="24"/>
          <w:szCs w:val="24"/>
          <w:vertAlign w:val="superscript"/>
        </w:rPr>
        <w:t>8</w:t>
      </w:r>
      <w:r w:rsidRPr="00997425">
        <w:rPr>
          <w:rFonts w:ascii="Times New Roman" w:eastAsia="Times New Roman" w:hAnsi="Times New Roman" w:cs="Times New Roman"/>
          <w:sz w:val="24"/>
          <w:szCs w:val="24"/>
        </w:rPr>
        <w:t>. House price is an important economic indicator influenced by many factors such as location, number of rooms, crime rate, distance to the city center, and public facilities</w:t>
      </w:r>
      <w:r w:rsidRPr="00997425">
        <w:rPr>
          <w:rFonts w:ascii="Times New Roman" w:eastAsia="Times New Roman" w:hAnsi="Times New Roman" w:cs="Times New Roman"/>
          <w:sz w:val="24"/>
          <w:szCs w:val="24"/>
          <w:vertAlign w:val="superscript"/>
        </w:rPr>
        <w:t>9</w:t>
      </w:r>
      <w:r w:rsidRPr="00997425">
        <w:rPr>
          <w:rFonts w:ascii="Times New Roman" w:eastAsia="Times New Roman" w:hAnsi="Times New Roman" w:cs="Times New Roman"/>
          <w:sz w:val="24"/>
          <w:szCs w:val="24"/>
        </w:rPr>
        <w:t xml:space="preserve">. This study aims to build a house price prediction model using the </w:t>
      </w:r>
      <w:r w:rsidRPr="00997425">
        <w:rPr>
          <w:rFonts w:ascii="Times New Roman" w:eastAsia="Times New Roman" w:hAnsi="Times New Roman" w:cs="Times New Roman"/>
          <w:b/>
          <w:bCs/>
          <w:sz w:val="24"/>
          <w:szCs w:val="24"/>
        </w:rPr>
        <w:t>Linear Regression</w:t>
      </w:r>
      <w:r w:rsidRPr="00997425">
        <w:rPr>
          <w:rFonts w:ascii="Times New Roman" w:eastAsia="Times New Roman" w:hAnsi="Times New Roman" w:cs="Times New Roman"/>
          <w:sz w:val="24"/>
          <w:szCs w:val="24"/>
        </w:rPr>
        <w:t xml:space="preserve"> algorithm by utilizing the </w:t>
      </w:r>
      <w:r w:rsidRPr="00997425">
        <w:rPr>
          <w:rFonts w:ascii="Times New Roman" w:eastAsia="Times New Roman" w:hAnsi="Times New Roman" w:cs="Times New Roman"/>
          <w:b/>
          <w:bCs/>
          <w:sz w:val="24"/>
          <w:szCs w:val="24"/>
        </w:rPr>
        <w:t>Boston Housing Dataset</w:t>
      </w:r>
      <w:r w:rsidRPr="00997425">
        <w:rPr>
          <w:rFonts w:ascii="Times New Roman" w:eastAsia="Times New Roman" w:hAnsi="Times New Roman" w:cs="Times New Roman"/>
          <w:sz w:val="24"/>
          <w:szCs w:val="24"/>
        </w:rPr>
        <w:t xml:space="preserve"> sourced from the </w:t>
      </w:r>
      <w:r w:rsidRPr="00997425">
        <w:rPr>
          <w:rFonts w:ascii="Times New Roman" w:eastAsia="Times New Roman" w:hAnsi="Times New Roman" w:cs="Times New Roman"/>
          <w:b/>
          <w:bCs/>
          <w:sz w:val="24"/>
          <w:szCs w:val="24"/>
        </w:rPr>
        <w:t>UCI Machine Learning Repository</w:t>
      </w:r>
      <w:r w:rsidRPr="00997425">
        <w:rPr>
          <w:rFonts w:ascii="Times New Roman" w:eastAsia="Times New Roman" w:hAnsi="Times New Roman" w:cs="Times New Roman"/>
          <w:sz w:val="24"/>
          <w:szCs w:val="24"/>
          <w:vertAlign w:val="superscript"/>
        </w:rPr>
        <w:t>10</w:t>
      </w:r>
      <w:r w:rsidRPr="00997425">
        <w:rPr>
          <w:rFonts w:ascii="Times New Roman" w:eastAsia="Times New Roman" w:hAnsi="Times New Roman" w:cs="Times New Roman"/>
          <w:sz w:val="24"/>
          <w:szCs w:val="24"/>
        </w:rPr>
        <w:t>. This method was chosen because it can effectively explain the linear relationship between independent variables and house prices</w:t>
      </w:r>
      <w:r w:rsidRPr="00997425">
        <w:rPr>
          <w:rFonts w:ascii="Times New Roman" w:eastAsia="Times New Roman" w:hAnsi="Times New Roman" w:cs="Times New Roman"/>
          <w:sz w:val="24"/>
          <w:szCs w:val="24"/>
          <w:vertAlign w:val="superscript"/>
        </w:rPr>
        <w:t>11</w:t>
      </w:r>
      <w:r w:rsidRPr="00997425">
        <w:rPr>
          <w:rFonts w:ascii="Times New Roman" w:eastAsia="Times New Roman" w:hAnsi="Times New Roman" w:cs="Times New Roman"/>
          <w:sz w:val="24"/>
          <w:szCs w:val="24"/>
        </w:rPr>
        <w:t xml:space="preserve">. The research process includes data collection, pre-processing, model training, and evaluation using the metrics </w:t>
      </w:r>
      <w:r w:rsidRPr="00997425">
        <w:rPr>
          <w:rFonts w:ascii="Times New Roman" w:eastAsia="Times New Roman" w:hAnsi="Times New Roman" w:cs="Times New Roman"/>
          <w:b/>
          <w:bCs/>
          <w:sz w:val="24"/>
          <w:szCs w:val="24"/>
        </w:rPr>
        <w:t>Mean Squared Error (MSE)</w:t>
      </w:r>
      <w:r w:rsidRPr="00997425">
        <w:rPr>
          <w:rFonts w:ascii="Times New Roman" w:eastAsia="Times New Roman" w:hAnsi="Times New Roman" w:cs="Times New Roman"/>
          <w:sz w:val="24"/>
          <w:szCs w:val="24"/>
        </w:rPr>
        <w:t xml:space="preserve"> and </w:t>
      </w:r>
      <w:r w:rsidRPr="00997425">
        <w:rPr>
          <w:rFonts w:ascii="Times New Roman" w:eastAsia="Times New Roman" w:hAnsi="Times New Roman" w:cs="Times New Roman"/>
          <w:b/>
          <w:bCs/>
          <w:sz w:val="24"/>
          <w:szCs w:val="24"/>
        </w:rPr>
        <w:t>$R^2$ score</w:t>
      </w:r>
      <w:r w:rsidRPr="00997425">
        <w:rPr>
          <w:rFonts w:ascii="Times New Roman" w:eastAsia="Times New Roman" w:hAnsi="Times New Roman" w:cs="Times New Roman"/>
          <w:sz w:val="24"/>
          <w:szCs w:val="24"/>
          <w:vertAlign w:val="superscript"/>
        </w:rPr>
        <w:t>12</w:t>
      </w:r>
      <w:r w:rsidRPr="00997425">
        <w:rPr>
          <w:rFonts w:ascii="Times New Roman" w:eastAsia="Times New Roman" w:hAnsi="Times New Roman" w:cs="Times New Roman"/>
          <w:sz w:val="24"/>
          <w:szCs w:val="24"/>
        </w:rPr>
        <w:t>. The research results are expected to show a good level of accuracy and provide an overview of the factors that most influence house prices</w:t>
      </w:r>
      <w:r w:rsidRPr="00997425">
        <w:rPr>
          <w:rFonts w:ascii="Times New Roman" w:eastAsia="Times New Roman" w:hAnsi="Times New Roman" w:cs="Times New Roman"/>
          <w:sz w:val="24"/>
          <w:szCs w:val="24"/>
          <w:vertAlign w:val="superscript"/>
        </w:rPr>
        <w:t>13</w:t>
      </w:r>
    </w:p>
    <w:p w14:paraId="6918C8D7" w14:textId="7A615AA7" w:rsidR="00F94659" w:rsidRPr="00F94659" w:rsidRDefault="00F94659" w:rsidP="00997425">
      <w:pPr>
        <w:pBdr>
          <w:bottom w:val="single" w:sz="4" w:space="1" w:color="auto"/>
        </w:pBdr>
        <w:jc w:val="both"/>
        <w:rPr>
          <w:rFonts w:ascii="Times New Roman" w:hAnsi="Times New Roman" w:cs="Times New Roman"/>
          <w:i/>
          <w:iCs/>
          <w:sz w:val="24"/>
          <w:szCs w:val="24"/>
        </w:rPr>
      </w:pPr>
      <w:r w:rsidRPr="00F94659">
        <w:rPr>
          <w:rFonts w:ascii="Times New Roman" w:hAnsi="Times New Roman" w:cs="Times New Roman"/>
          <w:i/>
          <w:iCs/>
          <w:sz w:val="24"/>
          <w:szCs w:val="24"/>
        </w:rPr>
        <w:t xml:space="preserve">Keywords: </w:t>
      </w:r>
      <w:r w:rsidR="00997425">
        <w:rPr>
          <w:i/>
          <w:iCs/>
        </w:rPr>
        <w:t>Machine Learning</w:t>
      </w:r>
      <w:r w:rsidR="00997425">
        <w:t xml:space="preserve">, House Price Prediction, </w:t>
      </w:r>
      <w:r w:rsidR="00997425">
        <w:rPr>
          <w:i/>
          <w:iCs/>
        </w:rPr>
        <w:t>Linear Regression</w:t>
      </w:r>
      <w:r w:rsidR="00997425">
        <w:t xml:space="preserve">, </w:t>
      </w:r>
      <w:r w:rsidR="00997425">
        <w:rPr>
          <w:i/>
          <w:iCs/>
        </w:rPr>
        <w:t>Boston Housing Dataset</w:t>
      </w:r>
      <w:r w:rsidR="00997425">
        <w:t>.</w:t>
      </w:r>
    </w:p>
    <w:p w14:paraId="2EDA4398" w14:textId="77777777" w:rsidR="00F94659" w:rsidRDefault="00F94659" w:rsidP="00AE1E28">
      <w:pPr>
        <w:rPr>
          <w:rFonts w:ascii="Times New Roman" w:hAnsi="Times New Roman" w:cs="Times New Roman"/>
          <w:b/>
          <w:bCs/>
          <w:sz w:val="24"/>
          <w:szCs w:val="24"/>
        </w:rPr>
      </w:pPr>
    </w:p>
    <w:p w14:paraId="5E7DF60D" w14:textId="6F3A68FA" w:rsidR="00A33B27" w:rsidRPr="00AE1E28" w:rsidRDefault="00AE1E28" w:rsidP="00AE1E28">
      <w:pPr>
        <w:rPr>
          <w:rFonts w:ascii="Times New Roman" w:hAnsi="Times New Roman" w:cs="Times New Roman"/>
        </w:rPr>
      </w:pPr>
      <w:r w:rsidRPr="00AE1E28">
        <w:rPr>
          <w:rFonts w:ascii="Times New Roman" w:hAnsi="Times New Roman" w:cs="Times New Roman"/>
          <w:b/>
          <w:bCs/>
          <w:sz w:val="24"/>
          <w:szCs w:val="24"/>
        </w:rPr>
        <w:t>1. Pendahuluan</w:t>
      </w:r>
    </w:p>
    <w:p w14:paraId="080B11E2" w14:textId="2BB9B690" w:rsidR="0047114B" w:rsidRPr="0047114B" w:rsidRDefault="0047114B" w:rsidP="0047114B">
      <w:pPr>
        <w:rPr>
          <w:rFonts w:ascii="Times New Roman" w:eastAsia="Times New Roman" w:hAnsi="Times New Roman" w:cs="Times New Roman"/>
          <w:sz w:val="24"/>
          <w:szCs w:val="24"/>
        </w:rPr>
      </w:pPr>
      <w:proofErr w:type="spellStart"/>
      <w:r w:rsidRPr="0047114B">
        <w:rPr>
          <w:rFonts w:ascii="Times New Roman" w:eastAsia="Times New Roman" w:hAnsi="Times New Roman" w:cs="Times New Roman"/>
          <w:sz w:val="24"/>
          <w:szCs w:val="24"/>
        </w:rPr>
        <w:t>Perkembangan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teknologi</w:t>
      </w:r>
      <w:proofErr w:type="spellEnd"/>
      <w:r w:rsidRPr="0047114B">
        <w:rPr>
          <w:rFonts w:ascii="Times New Roman" w:eastAsia="Times New Roman" w:hAnsi="Times New Roman" w:cs="Times New Roman"/>
          <w:sz w:val="24"/>
          <w:szCs w:val="24"/>
        </w:rPr>
        <w:t xml:space="preserve"> </w:t>
      </w:r>
      <w:r w:rsidRPr="0047114B">
        <w:rPr>
          <w:rFonts w:ascii="Times New Roman" w:eastAsia="Times New Roman" w:hAnsi="Times New Roman" w:cs="Times New Roman"/>
          <w:i/>
          <w:iCs/>
          <w:sz w:val="24"/>
          <w:szCs w:val="24"/>
        </w:rPr>
        <w:t>machine learning</w:t>
      </w:r>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memberikan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kemudahan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dalam</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prediksi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fenomena</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kompleks</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termasuk</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harga</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rumah</w:t>
      </w:r>
      <w:proofErr w:type="spellEnd"/>
      <w:r w:rsidRPr="0047114B">
        <w:rPr>
          <w:rFonts w:ascii="Times New Roman" w:eastAsia="Times New Roman" w:hAnsi="Times New Roman" w:cs="Times New Roman"/>
          <w:sz w:val="24"/>
          <w:szCs w:val="24"/>
        </w:rPr>
        <w:t xml:space="preserve"> yang </w:t>
      </w:r>
      <w:proofErr w:type="spellStart"/>
      <w:r w:rsidRPr="0047114B">
        <w:rPr>
          <w:rFonts w:ascii="Times New Roman" w:eastAsia="Times New Roman" w:hAnsi="Times New Roman" w:cs="Times New Roman"/>
          <w:sz w:val="24"/>
          <w:szCs w:val="24"/>
        </w:rPr>
        <w:t>dipengaruhi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oleh</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banyak</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faktor</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seperti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lokasi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jumlah</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kamar</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dan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tingkat</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kriminalitas</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Penelitian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ini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bertujuan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membangun</w:t>
      </w:r>
      <w:proofErr w:type="spellEnd"/>
      <w:r w:rsidRPr="0047114B">
        <w:rPr>
          <w:rFonts w:ascii="Times New Roman" w:eastAsia="Times New Roman" w:hAnsi="Times New Roman" w:cs="Times New Roman"/>
          <w:sz w:val="24"/>
          <w:szCs w:val="24"/>
        </w:rPr>
        <w:t xml:space="preserve"> model </w:t>
      </w:r>
      <w:proofErr w:type="spellStart"/>
      <w:r w:rsidRPr="0047114B">
        <w:rPr>
          <w:rFonts w:ascii="Times New Roman" w:eastAsia="Times New Roman" w:hAnsi="Times New Roman" w:cs="Times New Roman"/>
          <w:sz w:val="24"/>
          <w:szCs w:val="24"/>
        </w:rPr>
        <w:t>prediksi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harga</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rumah</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menggunakan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algoritma</w:t>
      </w:r>
      <w:proofErr w:type="spellEnd"/>
      <w:r w:rsidRPr="0047114B">
        <w:rPr>
          <w:rFonts w:ascii="Times New Roman" w:eastAsia="Times New Roman" w:hAnsi="Times New Roman" w:cs="Times New Roman"/>
          <w:sz w:val="24"/>
          <w:szCs w:val="24"/>
        </w:rPr>
        <w:t xml:space="preserve"> </w:t>
      </w:r>
      <w:r w:rsidRPr="0047114B">
        <w:rPr>
          <w:rFonts w:ascii="Times New Roman" w:eastAsia="Times New Roman" w:hAnsi="Times New Roman" w:cs="Times New Roman"/>
          <w:b/>
          <w:bCs/>
          <w:sz w:val="24"/>
          <w:szCs w:val="24"/>
        </w:rPr>
        <w:t>Linear Regression</w:t>
      </w:r>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pada</w:t>
      </w:r>
      <w:proofErr w:type="spellEnd"/>
      <w:r w:rsidRPr="0047114B">
        <w:rPr>
          <w:rFonts w:ascii="Times New Roman" w:eastAsia="Times New Roman" w:hAnsi="Times New Roman" w:cs="Times New Roman"/>
          <w:sz w:val="24"/>
          <w:szCs w:val="24"/>
        </w:rPr>
        <w:t xml:space="preserve"> </w:t>
      </w:r>
      <w:r w:rsidRPr="0047114B">
        <w:rPr>
          <w:rFonts w:ascii="Times New Roman" w:eastAsia="Times New Roman" w:hAnsi="Times New Roman" w:cs="Times New Roman"/>
          <w:b/>
          <w:bCs/>
          <w:sz w:val="24"/>
          <w:szCs w:val="24"/>
        </w:rPr>
        <w:t>Boston Housing Dataset</w:t>
      </w:r>
      <w:r w:rsidRPr="0047114B">
        <w:rPr>
          <w:rFonts w:ascii="Times New Roman" w:eastAsia="Times New Roman" w:hAnsi="Times New Roman" w:cs="Times New Roman"/>
          <w:sz w:val="24"/>
          <w:szCs w:val="24"/>
        </w:rPr>
        <w:t xml:space="preserve">. Model </w:t>
      </w:r>
      <w:proofErr w:type="spellStart"/>
      <w:r w:rsidRPr="0047114B">
        <w:rPr>
          <w:rFonts w:ascii="Times New Roman" w:eastAsia="Times New Roman" w:hAnsi="Times New Roman" w:cs="Times New Roman"/>
          <w:sz w:val="24"/>
          <w:szCs w:val="24"/>
        </w:rPr>
        <w:t>ini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dipilih</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karena</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kemampuannya</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menjelaskan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hubungan</w:t>
      </w:r>
      <w:proofErr w:type="spellEnd"/>
      <w:r w:rsidRPr="0047114B">
        <w:rPr>
          <w:rFonts w:ascii="Times New Roman" w:eastAsia="Times New Roman" w:hAnsi="Times New Roman" w:cs="Times New Roman"/>
          <w:sz w:val="24"/>
          <w:szCs w:val="24"/>
        </w:rPr>
        <w:t xml:space="preserve"> linear </w:t>
      </w:r>
      <w:proofErr w:type="spellStart"/>
      <w:r w:rsidRPr="0047114B">
        <w:rPr>
          <w:rFonts w:ascii="Times New Roman" w:eastAsia="Times New Roman" w:hAnsi="Times New Roman" w:cs="Times New Roman"/>
          <w:sz w:val="24"/>
          <w:szCs w:val="24"/>
        </w:rPr>
        <w:t>antara</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fitur</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dan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harga</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rumah</w:t>
      </w:r>
      <w:proofErr w:type="spellEnd"/>
      <w:r w:rsidRPr="0047114B">
        <w:rPr>
          <w:rFonts w:ascii="Times New Roman" w:eastAsia="Times New Roman" w:hAnsi="Times New Roman" w:cs="Times New Roman"/>
          <w:sz w:val="24"/>
          <w:szCs w:val="24"/>
        </w:rPr>
        <w:t xml:space="preserve">. Proses </w:t>
      </w:r>
      <w:proofErr w:type="spellStart"/>
      <w:r w:rsidRPr="0047114B">
        <w:rPr>
          <w:rFonts w:ascii="Times New Roman" w:eastAsia="Times New Roman" w:hAnsi="Times New Roman" w:cs="Times New Roman"/>
          <w:sz w:val="24"/>
          <w:szCs w:val="24"/>
        </w:rPr>
        <w:t>penelitian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meliputi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pengumpulan</w:t>
      </w:r>
      <w:proofErr w:type="spellEnd"/>
      <w:r w:rsidRPr="0047114B">
        <w:rPr>
          <w:rFonts w:ascii="Times New Roman" w:eastAsia="Times New Roman" w:hAnsi="Times New Roman" w:cs="Times New Roman"/>
          <w:sz w:val="24"/>
          <w:szCs w:val="24"/>
        </w:rPr>
        <w:t xml:space="preserve"> data, </w:t>
      </w:r>
      <w:proofErr w:type="spellStart"/>
      <w:r w:rsidRPr="0047114B">
        <w:rPr>
          <w:rFonts w:ascii="Times New Roman" w:eastAsia="Times New Roman" w:hAnsi="Times New Roman" w:cs="Times New Roman"/>
          <w:sz w:val="24"/>
          <w:szCs w:val="24"/>
        </w:rPr>
        <w:t>pra-pemrosesan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pelatihan</w:t>
      </w:r>
      <w:proofErr w:type="spellEnd"/>
      <w:r w:rsidRPr="0047114B">
        <w:rPr>
          <w:rFonts w:ascii="Times New Roman" w:eastAsia="Times New Roman" w:hAnsi="Times New Roman" w:cs="Times New Roman"/>
          <w:sz w:val="24"/>
          <w:szCs w:val="24"/>
        </w:rPr>
        <w:t xml:space="preserve"> model, </w:t>
      </w:r>
      <w:proofErr w:type="spellStart"/>
      <w:r w:rsidRPr="0047114B">
        <w:rPr>
          <w:rFonts w:ascii="Times New Roman" w:eastAsia="Times New Roman" w:hAnsi="Times New Roman" w:cs="Times New Roman"/>
          <w:sz w:val="24"/>
          <w:szCs w:val="24"/>
        </w:rPr>
        <w:t>dan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evaluasi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menggunakan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metrik</w:t>
      </w:r>
      <w:proofErr w:type="spellEnd"/>
      <w:r w:rsidRPr="0047114B">
        <w:rPr>
          <w:rFonts w:ascii="Times New Roman" w:eastAsia="Times New Roman" w:hAnsi="Times New Roman" w:cs="Times New Roman"/>
          <w:sz w:val="24"/>
          <w:szCs w:val="24"/>
        </w:rPr>
        <w:t xml:space="preserve"> $R^2$ Score </w:t>
      </w:r>
      <w:proofErr w:type="spellStart"/>
      <w:r w:rsidRPr="0047114B">
        <w:rPr>
          <w:rFonts w:ascii="Times New Roman" w:eastAsia="Times New Roman" w:hAnsi="Times New Roman" w:cs="Times New Roman"/>
          <w:sz w:val="24"/>
          <w:szCs w:val="24"/>
        </w:rPr>
        <w:t>dan</w:t>
      </w:r>
      <w:proofErr w:type="spellEnd"/>
      <w:r w:rsidRPr="0047114B">
        <w:rPr>
          <w:rFonts w:ascii="Times New Roman" w:eastAsia="Times New Roman" w:hAnsi="Times New Roman" w:cs="Times New Roman"/>
          <w:sz w:val="24"/>
          <w:szCs w:val="24"/>
        </w:rPr>
        <w:t xml:space="preserve"> Mean </w:t>
      </w:r>
      <w:r w:rsidRPr="0047114B">
        <w:rPr>
          <w:rFonts w:ascii="Times New Roman" w:eastAsia="Times New Roman" w:hAnsi="Times New Roman" w:cs="Times New Roman"/>
          <w:sz w:val="24"/>
          <w:szCs w:val="24"/>
        </w:rPr>
        <w:lastRenderedPageBreak/>
        <w:t xml:space="preserve">Squared Error (MSE), di mana </w:t>
      </w:r>
      <w:proofErr w:type="spellStart"/>
      <w:r w:rsidRPr="0047114B">
        <w:rPr>
          <w:rFonts w:ascii="Times New Roman" w:eastAsia="Times New Roman" w:hAnsi="Times New Roman" w:cs="Times New Roman"/>
          <w:sz w:val="24"/>
          <w:szCs w:val="24"/>
        </w:rPr>
        <w:t>hasil</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penelitian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ini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diharapkan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dapat</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memberikan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wawasan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mengenai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faktor-faktor</w:t>
      </w:r>
      <w:proofErr w:type="spellEnd"/>
      <w:r w:rsidRPr="0047114B">
        <w:rPr>
          <w:rFonts w:ascii="Times New Roman" w:eastAsia="Times New Roman" w:hAnsi="Times New Roman" w:cs="Times New Roman"/>
          <w:sz w:val="24"/>
          <w:szCs w:val="24"/>
        </w:rPr>
        <w:t xml:space="preserve"> yang paling </w:t>
      </w:r>
      <w:proofErr w:type="spellStart"/>
      <w:r w:rsidRPr="0047114B">
        <w:rPr>
          <w:rFonts w:ascii="Times New Roman" w:eastAsia="Times New Roman" w:hAnsi="Times New Roman" w:cs="Times New Roman"/>
          <w:sz w:val="24"/>
          <w:szCs w:val="24"/>
        </w:rPr>
        <w:t>berpengaruh</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terhadap</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harga</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rumah</w:t>
      </w:r>
      <w:proofErr w:type="spellEnd"/>
      <w:r w:rsidRPr="0047114B">
        <w:rPr>
          <w:rFonts w:ascii="Times New Roman" w:eastAsia="Times New Roman" w:hAnsi="Times New Roman" w:cs="Times New Roman"/>
          <w:sz w:val="24"/>
          <w:szCs w:val="24"/>
        </w:rPr>
        <w:t>.</w:t>
      </w:r>
    </w:p>
    <w:p w14:paraId="2BC13481" w14:textId="49F4CF52" w:rsidR="00A379A9" w:rsidRPr="00A379A9" w:rsidRDefault="00A379A9" w:rsidP="0047114B">
      <w:pPr>
        <w:rPr>
          <w:rFonts w:ascii="Times New Roman" w:hAnsi="Times New Roman" w:cs="Times New Roman"/>
          <w:b/>
          <w:bCs/>
        </w:rPr>
      </w:pPr>
      <w:r w:rsidRPr="00A379A9">
        <w:rPr>
          <w:rFonts w:ascii="Times New Roman" w:hAnsi="Times New Roman" w:cs="Times New Roman"/>
          <w:b/>
          <w:bCs/>
        </w:rPr>
        <w:t>Introduction</w:t>
      </w:r>
    </w:p>
    <w:p w14:paraId="3FDA812A" w14:textId="5EEBEAF5" w:rsidR="00D32E76" w:rsidRPr="0047114B" w:rsidRDefault="0047114B" w:rsidP="0047114B">
      <w:pPr>
        <w:rPr>
          <w:rFonts w:ascii="Times New Roman" w:eastAsia="Times New Roman" w:hAnsi="Times New Roman" w:cs="Times New Roman"/>
          <w:sz w:val="24"/>
          <w:szCs w:val="24"/>
        </w:rPr>
      </w:pPr>
      <w:r w:rsidRPr="0047114B">
        <w:rPr>
          <w:rFonts w:ascii="Times New Roman" w:eastAsia="Times New Roman" w:hAnsi="Times New Roman" w:cs="Times New Roman"/>
          <w:sz w:val="24"/>
          <w:szCs w:val="24"/>
        </w:rPr>
        <w:t xml:space="preserve">The development of machine learning technology provides convenience in predicting complex phenomena, including house prices, which are influenced by many factors such as location, number of rooms, and crime rate. This study aims to build a house price prediction model using the </w:t>
      </w:r>
      <w:r w:rsidRPr="0047114B">
        <w:rPr>
          <w:rFonts w:ascii="Times New Roman" w:eastAsia="Times New Roman" w:hAnsi="Times New Roman" w:cs="Times New Roman"/>
          <w:b/>
          <w:bCs/>
          <w:sz w:val="24"/>
          <w:szCs w:val="24"/>
        </w:rPr>
        <w:t>Linear Regression</w:t>
      </w:r>
      <w:r w:rsidRPr="0047114B">
        <w:rPr>
          <w:rFonts w:ascii="Times New Roman" w:eastAsia="Times New Roman" w:hAnsi="Times New Roman" w:cs="Times New Roman"/>
          <w:sz w:val="24"/>
          <w:szCs w:val="24"/>
        </w:rPr>
        <w:t xml:space="preserve"> algorithm on the </w:t>
      </w:r>
      <w:r w:rsidRPr="0047114B">
        <w:rPr>
          <w:rFonts w:ascii="Times New Roman" w:eastAsia="Times New Roman" w:hAnsi="Times New Roman" w:cs="Times New Roman"/>
          <w:b/>
          <w:bCs/>
          <w:sz w:val="24"/>
          <w:szCs w:val="24"/>
        </w:rPr>
        <w:t>Boston Housing Dataset</w:t>
      </w:r>
      <w:r w:rsidRPr="0047114B">
        <w:rPr>
          <w:rFonts w:ascii="Times New Roman" w:eastAsia="Times New Roman" w:hAnsi="Times New Roman" w:cs="Times New Roman"/>
          <w:sz w:val="24"/>
          <w:szCs w:val="24"/>
        </w:rPr>
        <w:t>. This model was chosen for its ability to explain the linear relationship between features and house prices. The research process includes data collection, pre-processing, model training, and evaluation using $R^2$ Score and Mean Squared Error (MSE) metrics, with the results expected to provide insight into the most influential factors on house prices.</w:t>
      </w:r>
    </w:p>
    <w:p w14:paraId="738AC8E2" w14:textId="46C73C48" w:rsidR="00D32E76" w:rsidRPr="00D32E76" w:rsidRDefault="00D32E76" w:rsidP="00D32E76">
      <w:pPr>
        <w:rPr>
          <w:rFonts w:ascii="Times New Roman" w:hAnsi="Times New Roman" w:cs="Times New Roman"/>
          <w:b/>
          <w:bCs/>
          <w:sz w:val="24"/>
          <w:szCs w:val="24"/>
          <w:lang w:val="id-ID"/>
        </w:rPr>
      </w:pPr>
      <w:r w:rsidRPr="00D32E76">
        <w:rPr>
          <w:rFonts w:ascii="Times New Roman" w:hAnsi="Times New Roman" w:cs="Times New Roman"/>
          <w:b/>
          <w:bCs/>
          <w:sz w:val="24"/>
          <w:szCs w:val="24"/>
          <w:lang w:val="id-ID"/>
        </w:rPr>
        <w:t>2.Landasan Teori</w:t>
      </w:r>
    </w:p>
    <w:p w14:paraId="50A1520D" w14:textId="3C05F613" w:rsidR="0047114B" w:rsidRPr="0047114B" w:rsidRDefault="0047114B" w:rsidP="0047114B">
      <w:pPr>
        <w:rPr>
          <w:rFonts w:ascii="Times New Roman" w:eastAsia="Times New Roman" w:hAnsi="Times New Roman" w:cs="Times New Roman"/>
          <w:sz w:val="24"/>
          <w:szCs w:val="24"/>
        </w:rPr>
      </w:pPr>
      <w:r w:rsidRPr="0047114B">
        <w:rPr>
          <w:rFonts w:ascii="Times New Roman" w:eastAsia="Times New Roman" w:hAnsi="Times New Roman" w:cs="Times New Roman"/>
          <w:sz w:val="24"/>
          <w:szCs w:val="24"/>
        </w:rPr>
        <w:t xml:space="preserve">Linear Regression </w:t>
      </w:r>
      <w:proofErr w:type="spellStart"/>
      <w:r w:rsidRPr="0047114B">
        <w:rPr>
          <w:rFonts w:ascii="Times New Roman" w:eastAsia="Times New Roman" w:hAnsi="Times New Roman" w:cs="Times New Roman"/>
          <w:sz w:val="24"/>
          <w:szCs w:val="24"/>
        </w:rPr>
        <w:t>adalah</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metode</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statistik</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untuk</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memodelkan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hubungan</w:t>
      </w:r>
      <w:proofErr w:type="spellEnd"/>
      <w:r w:rsidRPr="0047114B">
        <w:rPr>
          <w:rFonts w:ascii="Times New Roman" w:eastAsia="Times New Roman" w:hAnsi="Times New Roman" w:cs="Times New Roman"/>
          <w:sz w:val="24"/>
          <w:szCs w:val="24"/>
        </w:rPr>
        <w:t xml:space="preserve"> linear </w:t>
      </w:r>
      <w:proofErr w:type="spellStart"/>
      <w:r w:rsidRPr="0047114B">
        <w:rPr>
          <w:rFonts w:ascii="Times New Roman" w:eastAsia="Times New Roman" w:hAnsi="Times New Roman" w:cs="Times New Roman"/>
          <w:sz w:val="24"/>
          <w:szCs w:val="24"/>
        </w:rPr>
        <w:t>antara</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variabel</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independen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dan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dependen</w:t>
      </w:r>
      <w:proofErr w:type="spellEnd"/>
      <w:r w:rsidRPr="0047114B">
        <w:rPr>
          <w:rFonts w:ascii="Times New Roman" w:eastAsia="Times New Roman" w:hAnsi="Times New Roman" w:cs="Times New Roman"/>
          <w:sz w:val="24"/>
          <w:szCs w:val="24"/>
        </w:rPr>
        <w:t xml:space="preserve">. Model </w:t>
      </w:r>
      <w:proofErr w:type="spellStart"/>
      <w:r w:rsidRPr="0047114B">
        <w:rPr>
          <w:rFonts w:ascii="Times New Roman" w:eastAsia="Times New Roman" w:hAnsi="Times New Roman" w:cs="Times New Roman"/>
          <w:sz w:val="24"/>
          <w:szCs w:val="24"/>
        </w:rPr>
        <w:t>ini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menggunakan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persamaan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garis</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lurus</w:t>
      </w:r>
      <w:proofErr w:type="spellEnd"/>
      <w:r w:rsidRPr="0047114B">
        <w:rPr>
          <w:rFonts w:ascii="Times New Roman" w:eastAsia="Times New Roman" w:hAnsi="Times New Roman" w:cs="Times New Roman"/>
          <w:sz w:val="24"/>
          <w:szCs w:val="24"/>
        </w:rPr>
        <w:t xml:space="preserve"> $\text{y} = \beta_0 + \beta_1\text{x}_1 + \dots + \</w:t>
      </w:r>
      <w:proofErr w:type="spellStart"/>
      <w:r w:rsidRPr="0047114B">
        <w:rPr>
          <w:rFonts w:ascii="Times New Roman" w:eastAsia="Times New Roman" w:hAnsi="Times New Roman" w:cs="Times New Roman"/>
          <w:sz w:val="24"/>
          <w:szCs w:val="24"/>
        </w:rPr>
        <w:t>beta_n</w:t>
      </w:r>
      <w:proofErr w:type="spellEnd"/>
      <w:r w:rsidRPr="0047114B">
        <w:rPr>
          <w:rFonts w:ascii="Times New Roman" w:eastAsia="Times New Roman" w:hAnsi="Times New Roman" w:cs="Times New Roman"/>
          <w:sz w:val="24"/>
          <w:szCs w:val="24"/>
        </w:rPr>
        <w:t>\text{x}_n + \epsilon$.</w:t>
      </w:r>
    </w:p>
    <w:p w14:paraId="31C34C67" w14:textId="77777777" w:rsidR="0047114B" w:rsidRDefault="0047114B" w:rsidP="0047114B">
      <w:r>
        <w:t xml:space="preserve">Dataset yang </w:t>
      </w:r>
      <w:proofErr w:type="spellStart"/>
      <w:r>
        <w:t>digunakan</w:t>
      </w:r>
      <w:proofErr w:type="spellEnd"/>
      <w:r>
        <w:t xml:space="preserve"> </w:t>
      </w:r>
      <w:proofErr w:type="spellStart"/>
      <w:r>
        <w:t>adalah</w:t>
      </w:r>
      <w:proofErr w:type="spellEnd"/>
      <w:r>
        <w:t xml:space="preserve"> </w:t>
      </w:r>
      <w:r w:rsidRPr="007F7BC0">
        <w:t>Boston Housing Dataset</w:t>
      </w:r>
      <w:r>
        <w:t xml:space="preserve"> </w:t>
      </w:r>
      <w:proofErr w:type="spellStart"/>
      <w:r>
        <w:t>dari</w:t>
      </w:r>
      <w:proofErr w:type="spellEnd"/>
      <w:r>
        <w:t xml:space="preserve"> UCI Machine Learning Repository. </w:t>
      </w:r>
      <w:r>
        <w:rPr>
          <w:rStyle w:val="citation-338"/>
        </w:rPr>
        <w:t xml:space="preserve">Dataset </w:t>
      </w:r>
      <w:proofErr w:type="spellStart"/>
      <w:r>
        <w:rPr>
          <w:rStyle w:val="citation-338"/>
        </w:rPr>
        <w:t>ini</w:t>
      </w:r>
      <w:proofErr w:type="spellEnd"/>
      <w:r>
        <w:rPr>
          <w:rStyle w:val="citation-338"/>
        </w:rPr>
        <w:t xml:space="preserve"> </w:t>
      </w:r>
      <w:proofErr w:type="spellStart"/>
      <w:r>
        <w:rPr>
          <w:rStyle w:val="citation-338"/>
        </w:rPr>
        <w:t>memiliki</w:t>
      </w:r>
      <w:proofErr w:type="spellEnd"/>
      <w:r>
        <w:rPr>
          <w:rStyle w:val="citation-338"/>
        </w:rPr>
        <w:t xml:space="preserve"> 506 </w:t>
      </w:r>
      <w:proofErr w:type="spellStart"/>
      <w:r>
        <w:rPr>
          <w:rStyle w:val="citation-338"/>
        </w:rPr>
        <w:t>sampel</w:t>
      </w:r>
      <w:proofErr w:type="spellEnd"/>
      <w:r>
        <w:rPr>
          <w:rStyle w:val="citation-338"/>
        </w:rPr>
        <w:t xml:space="preserve"> </w:t>
      </w:r>
      <w:proofErr w:type="spellStart"/>
      <w:r>
        <w:rPr>
          <w:rStyle w:val="citation-338"/>
        </w:rPr>
        <w:t>dan</w:t>
      </w:r>
      <w:proofErr w:type="spellEnd"/>
      <w:r>
        <w:rPr>
          <w:rStyle w:val="citation-338"/>
        </w:rPr>
        <w:t xml:space="preserve"> 13 </w:t>
      </w:r>
      <w:proofErr w:type="spellStart"/>
      <w:r>
        <w:rPr>
          <w:rStyle w:val="citation-338"/>
        </w:rPr>
        <w:t>fitur</w:t>
      </w:r>
      <w:proofErr w:type="spellEnd"/>
      <w:r>
        <w:rPr>
          <w:rStyle w:val="citation-338"/>
        </w:rPr>
        <w:t xml:space="preserve"> </w:t>
      </w:r>
      <w:proofErr w:type="spellStart"/>
      <w:r>
        <w:rPr>
          <w:rStyle w:val="citation-338"/>
        </w:rPr>
        <w:t>prediktor</w:t>
      </w:r>
      <w:proofErr w:type="spellEnd"/>
      <w:r>
        <w:rPr>
          <w:rStyle w:val="citation-338"/>
        </w:rPr>
        <w:t xml:space="preserve"> </w:t>
      </w:r>
      <w:proofErr w:type="spellStart"/>
      <w:r>
        <w:rPr>
          <w:rStyle w:val="citation-338"/>
        </w:rPr>
        <w:t>seperti</w:t>
      </w:r>
      <w:proofErr w:type="spellEnd"/>
      <w:r>
        <w:rPr>
          <w:rStyle w:val="citation-338"/>
        </w:rPr>
        <w:t xml:space="preserve"> </w:t>
      </w:r>
      <w:proofErr w:type="spellStart"/>
      <w:r>
        <w:rPr>
          <w:rStyle w:val="citation-338"/>
        </w:rPr>
        <w:t>tingkat</w:t>
      </w:r>
      <w:proofErr w:type="spellEnd"/>
      <w:r>
        <w:rPr>
          <w:rStyle w:val="citation-338"/>
        </w:rPr>
        <w:t xml:space="preserve"> </w:t>
      </w:r>
      <w:proofErr w:type="spellStart"/>
      <w:r>
        <w:rPr>
          <w:rStyle w:val="citation-338"/>
        </w:rPr>
        <w:t>kriminalitas</w:t>
      </w:r>
      <w:proofErr w:type="spellEnd"/>
      <w:r>
        <w:rPr>
          <w:rStyle w:val="citation-338"/>
        </w:rPr>
        <w:t xml:space="preserve"> (CRIM), rata-rata </w:t>
      </w:r>
      <w:proofErr w:type="spellStart"/>
      <w:r>
        <w:rPr>
          <w:rStyle w:val="citation-338"/>
        </w:rPr>
        <w:t>jumlah</w:t>
      </w:r>
      <w:proofErr w:type="spellEnd"/>
      <w:r>
        <w:rPr>
          <w:rStyle w:val="citation-338"/>
        </w:rPr>
        <w:t xml:space="preserve"> </w:t>
      </w:r>
      <w:proofErr w:type="spellStart"/>
      <w:r>
        <w:rPr>
          <w:rStyle w:val="citation-338"/>
        </w:rPr>
        <w:t>kamar</w:t>
      </w:r>
      <w:proofErr w:type="spellEnd"/>
      <w:r>
        <w:rPr>
          <w:rStyle w:val="citation-338"/>
        </w:rPr>
        <w:t xml:space="preserve"> (RM), </w:t>
      </w:r>
      <w:proofErr w:type="spellStart"/>
      <w:r>
        <w:rPr>
          <w:rStyle w:val="citation-338"/>
        </w:rPr>
        <w:t>dan</w:t>
      </w:r>
      <w:proofErr w:type="spellEnd"/>
      <w:r>
        <w:rPr>
          <w:rStyle w:val="citation-338"/>
        </w:rPr>
        <w:t xml:space="preserve"> </w:t>
      </w:r>
      <w:proofErr w:type="spellStart"/>
      <w:r>
        <w:rPr>
          <w:rStyle w:val="citation-338"/>
        </w:rPr>
        <w:t>persentase</w:t>
      </w:r>
      <w:proofErr w:type="spellEnd"/>
      <w:r>
        <w:rPr>
          <w:rStyle w:val="citation-338"/>
        </w:rPr>
        <w:t xml:space="preserve"> </w:t>
      </w:r>
      <w:proofErr w:type="spellStart"/>
      <w:r>
        <w:rPr>
          <w:rStyle w:val="citation-338"/>
        </w:rPr>
        <w:t>populasi</w:t>
      </w:r>
      <w:proofErr w:type="spellEnd"/>
      <w:r>
        <w:rPr>
          <w:rStyle w:val="citation-338"/>
        </w:rPr>
        <w:t xml:space="preserve"> </w:t>
      </w:r>
      <w:proofErr w:type="spellStart"/>
      <w:r>
        <w:rPr>
          <w:rStyle w:val="citation-338"/>
        </w:rPr>
        <w:t>berstatus</w:t>
      </w:r>
      <w:proofErr w:type="spellEnd"/>
      <w:r>
        <w:rPr>
          <w:rStyle w:val="citation-338"/>
        </w:rPr>
        <w:t xml:space="preserve"> </w:t>
      </w:r>
      <w:proofErr w:type="spellStart"/>
      <w:r>
        <w:rPr>
          <w:rStyle w:val="citation-338"/>
        </w:rPr>
        <w:t>sosial</w:t>
      </w:r>
      <w:proofErr w:type="spellEnd"/>
      <w:r>
        <w:rPr>
          <w:rStyle w:val="citation-338"/>
        </w:rPr>
        <w:t xml:space="preserve"> </w:t>
      </w:r>
      <w:proofErr w:type="spellStart"/>
      <w:r>
        <w:rPr>
          <w:rStyle w:val="citation-338"/>
        </w:rPr>
        <w:t>rendah</w:t>
      </w:r>
      <w:proofErr w:type="spellEnd"/>
      <w:r>
        <w:rPr>
          <w:rStyle w:val="citation-338"/>
        </w:rPr>
        <w:t xml:space="preserve"> (LSTAT), </w:t>
      </w:r>
      <w:proofErr w:type="spellStart"/>
      <w:r>
        <w:rPr>
          <w:rStyle w:val="citation-338"/>
        </w:rPr>
        <w:t>serta</w:t>
      </w:r>
      <w:proofErr w:type="spellEnd"/>
      <w:r>
        <w:rPr>
          <w:rStyle w:val="citation-338"/>
        </w:rPr>
        <w:t xml:space="preserve"> </w:t>
      </w:r>
      <w:proofErr w:type="spellStart"/>
      <w:r>
        <w:rPr>
          <w:rStyle w:val="citation-338"/>
        </w:rPr>
        <w:t>variabel</w:t>
      </w:r>
      <w:proofErr w:type="spellEnd"/>
      <w:r>
        <w:rPr>
          <w:rStyle w:val="citation-338"/>
        </w:rPr>
        <w:t xml:space="preserve"> target (MEDV) yang </w:t>
      </w:r>
      <w:proofErr w:type="spellStart"/>
      <w:r>
        <w:rPr>
          <w:rStyle w:val="citation-338"/>
        </w:rPr>
        <w:t>merepresentasikan</w:t>
      </w:r>
      <w:proofErr w:type="spellEnd"/>
      <w:r>
        <w:rPr>
          <w:rStyle w:val="citation-338"/>
        </w:rPr>
        <w:t xml:space="preserve"> </w:t>
      </w:r>
      <w:proofErr w:type="spellStart"/>
      <w:r>
        <w:rPr>
          <w:rStyle w:val="citation-338"/>
        </w:rPr>
        <w:t>nilai</w:t>
      </w:r>
      <w:proofErr w:type="spellEnd"/>
      <w:r>
        <w:rPr>
          <w:rStyle w:val="citation-338"/>
        </w:rPr>
        <w:t xml:space="preserve"> median </w:t>
      </w:r>
      <w:proofErr w:type="spellStart"/>
      <w:r>
        <w:rPr>
          <w:rStyle w:val="citation-338"/>
        </w:rPr>
        <w:t>rumah</w:t>
      </w:r>
      <w:proofErr w:type="spellEnd"/>
      <w:r>
        <w:rPr>
          <w:rStyle w:val="citation-338"/>
        </w:rPr>
        <w:t xml:space="preserve"> </w:t>
      </w:r>
      <w:proofErr w:type="spellStart"/>
      <w:r>
        <w:rPr>
          <w:rStyle w:val="citation-338"/>
        </w:rPr>
        <w:t>dalam</w:t>
      </w:r>
      <w:proofErr w:type="spellEnd"/>
      <w:r>
        <w:rPr>
          <w:rStyle w:val="citation-338"/>
        </w:rPr>
        <w:t xml:space="preserve"> </w:t>
      </w:r>
      <w:proofErr w:type="spellStart"/>
      <w:r>
        <w:rPr>
          <w:rStyle w:val="citation-338"/>
        </w:rPr>
        <w:t>ribuan</w:t>
      </w:r>
      <w:proofErr w:type="spellEnd"/>
      <w:r>
        <w:rPr>
          <w:rStyle w:val="citation-338"/>
        </w:rPr>
        <w:t xml:space="preserve"> USD</w:t>
      </w:r>
      <w:r>
        <w:t>.</w:t>
      </w:r>
    </w:p>
    <w:p w14:paraId="032ED20C" w14:textId="0C2D2C37" w:rsidR="00A379A9" w:rsidRPr="0047114B" w:rsidRDefault="0047114B" w:rsidP="0047114B">
      <w:pPr>
        <w:spacing w:after="0" w:line="240" w:lineRule="auto"/>
        <w:rPr>
          <w:rFonts w:ascii="Times New Roman" w:eastAsia="Times New Roman" w:hAnsi="Times New Roman" w:cs="Times New Roman"/>
          <w:sz w:val="24"/>
          <w:szCs w:val="24"/>
        </w:rPr>
      </w:pPr>
      <w:r w:rsidRPr="0047114B">
        <w:rPr>
          <w:rFonts w:ascii="Times New Roman" w:eastAsia="Times New Roman" w:hAnsi="Times New Roman" w:cs="Times New Roman"/>
          <w:sz w:val="24"/>
          <w:szCs w:val="24"/>
        </w:rPr>
        <w:t xml:space="preserve">Performa model </w:t>
      </w:r>
      <w:proofErr w:type="spellStart"/>
      <w:r w:rsidRPr="0047114B">
        <w:rPr>
          <w:rFonts w:ascii="Times New Roman" w:eastAsia="Times New Roman" w:hAnsi="Times New Roman" w:cs="Times New Roman"/>
          <w:sz w:val="24"/>
          <w:szCs w:val="24"/>
        </w:rPr>
        <w:t>dievaluasi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menggunakan</w:t>
      </w:r>
      <w:proofErr w:type="spellEnd"/>
      <w:r w:rsidRPr="0047114B">
        <w:rPr>
          <w:rFonts w:ascii="Times New Roman" w:eastAsia="Times New Roman" w:hAnsi="Times New Roman" w:cs="Times New Roman"/>
          <w:sz w:val="24"/>
          <w:szCs w:val="24"/>
        </w:rPr>
        <w:t xml:space="preserve"> Mean Squared Error (MSE) </w:t>
      </w:r>
      <w:proofErr w:type="spellStart"/>
      <w:r w:rsidRPr="0047114B">
        <w:rPr>
          <w:rFonts w:ascii="Times New Roman" w:eastAsia="Times New Roman" w:hAnsi="Times New Roman" w:cs="Times New Roman"/>
          <w:sz w:val="24"/>
          <w:szCs w:val="24"/>
        </w:rPr>
        <w:t>dan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koefisien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determinasi</w:t>
      </w:r>
      <w:proofErr w:type="spellEnd"/>
      <w:r w:rsidRPr="0047114B">
        <w:rPr>
          <w:rFonts w:ascii="Times New Roman" w:eastAsia="Times New Roman" w:hAnsi="Times New Roman" w:cs="Times New Roman"/>
          <w:sz w:val="24"/>
          <w:szCs w:val="24"/>
        </w:rPr>
        <w:t xml:space="preserve"> (</w:t>
      </w:r>
      <w:r w:rsidR="007F7BC0" w:rsidRPr="00D32E76">
        <w:rPr>
          <w:rFonts w:ascii="Times New Roman" w:hAnsi="Times New Roman" w:cs="Times New Roman"/>
        </w:rPr>
        <w:t>R²</w:t>
      </w:r>
      <w:r w:rsidRPr="0047114B">
        <w:rPr>
          <w:rFonts w:ascii="Times New Roman" w:eastAsia="Times New Roman" w:hAnsi="Times New Roman" w:cs="Times New Roman"/>
          <w:sz w:val="24"/>
          <w:szCs w:val="24"/>
        </w:rPr>
        <w:t xml:space="preserve"> Score). MSE </w:t>
      </w:r>
      <w:proofErr w:type="spellStart"/>
      <w:r w:rsidRPr="0047114B">
        <w:rPr>
          <w:rFonts w:ascii="Times New Roman" w:eastAsia="Times New Roman" w:hAnsi="Times New Roman" w:cs="Times New Roman"/>
          <w:sz w:val="24"/>
          <w:szCs w:val="24"/>
        </w:rPr>
        <w:t>mengukur</w:t>
      </w:r>
      <w:proofErr w:type="spellEnd"/>
      <w:r w:rsidRPr="0047114B">
        <w:rPr>
          <w:rFonts w:ascii="Times New Roman" w:eastAsia="Times New Roman" w:hAnsi="Times New Roman" w:cs="Times New Roman"/>
          <w:sz w:val="24"/>
          <w:szCs w:val="24"/>
        </w:rPr>
        <w:t xml:space="preserve"> rata-rata </w:t>
      </w:r>
      <w:proofErr w:type="spellStart"/>
      <w:r w:rsidRPr="0047114B">
        <w:rPr>
          <w:rFonts w:ascii="Times New Roman" w:eastAsia="Times New Roman" w:hAnsi="Times New Roman" w:cs="Times New Roman"/>
          <w:sz w:val="24"/>
          <w:szCs w:val="24"/>
        </w:rPr>
        <w:t>kuadrat</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kesalahan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antara</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nilai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prediksi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dan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nilai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aktual</w:t>
      </w:r>
      <w:proofErr w:type="spellEnd"/>
      <w:r w:rsidRPr="0047114B">
        <w:rPr>
          <w:rFonts w:ascii="Times New Roman" w:eastAsia="Times New Roman" w:hAnsi="Times New Roman" w:cs="Times New Roman"/>
          <w:sz w:val="24"/>
          <w:szCs w:val="24"/>
        </w:rPr>
        <w:t xml:space="preserve">. </w:t>
      </w:r>
      <w:r w:rsidR="007F7BC0" w:rsidRPr="00D32E76">
        <w:rPr>
          <w:rFonts w:ascii="Times New Roman" w:hAnsi="Times New Roman" w:cs="Times New Roman"/>
        </w:rPr>
        <w:t>R²</w:t>
      </w:r>
      <w:r w:rsidRPr="0047114B">
        <w:rPr>
          <w:rFonts w:ascii="Times New Roman" w:eastAsia="Times New Roman" w:hAnsi="Times New Roman" w:cs="Times New Roman"/>
          <w:sz w:val="24"/>
          <w:szCs w:val="24"/>
        </w:rPr>
        <w:t xml:space="preserve"> Score </w:t>
      </w:r>
      <w:proofErr w:type="spellStart"/>
      <w:r w:rsidRPr="0047114B">
        <w:rPr>
          <w:rFonts w:ascii="Times New Roman" w:eastAsia="Times New Roman" w:hAnsi="Times New Roman" w:cs="Times New Roman"/>
          <w:sz w:val="24"/>
          <w:szCs w:val="24"/>
        </w:rPr>
        <w:t>mengukur</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kemampuan</w:t>
      </w:r>
      <w:proofErr w:type="spellEnd"/>
      <w:r w:rsidRPr="0047114B">
        <w:rPr>
          <w:rFonts w:ascii="Times New Roman" w:eastAsia="Times New Roman" w:hAnsi="Times New Roman" w:cs="Times New Roman"/>
          <w:sz w:val="24"/>
          <w:szCs w:val="24"/>
        </w:rPr>
        <w:t xml:space="preserve"> model </w:t>
      </w:r>
      <w:proofErr w:type="spellStart"/>
      <w:r w:rsidRPr="0047114B">
        <w:rPr>
          <w:rFonts w:ascii="Times New Roman" w:eastAsia="Times New Roman" w:hAnsi="Times New Roman" w:cs="Times New Roman"/>
          <w:sz w:val="24"/>
          <w:szCs w:val="24"/>
        </w:rPr>
        <w:t>regresi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untuk</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menjelaskan</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variasi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variabel</w:t>
      </w:r>
      <w:proofErr w:type="spellEnd"/>
      <w:r w:rsidRPr="0047114B">
        <w:rPr>
          <w:rFonts w:ascii="Times New Roman" w:eastAsia="Times New Roman" w:hAnsi="Times New Roman" w:cs="Times New Roman"/>
          <w:sz w:val="24"/>
          <w:szCs w:val="24"/>
        </w:rPr>
        <w:t xml:space="preserve"> target; </w:t>
      </w:r>
      <w:proofErr w:type="spellStart"/>
      <w:r w:rsidRPr="0047114B">
        <w:rPr>
          <w:rFonts w:ascii="Times New Roman" w:eastAsia="Times New Roman" w:hAnsi="Times New Roman" w:cs="Times New Roman"/>
          <w:sz w:val="24"/>
          <w:szCs w:val="24"/>
        </w:rPr>
        <w:t>nilai</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mendekati</w:t>
      </w:r>
      <w:proofErr w:type="spellEnd"/>
      <w:r w:rsidRPr="0047114B">
        <w:rPr>
          <w:rFonts w:ascii="Times New Roman" w:eastAsia="Times New Roman" w:hAnsi="Times New Roman" w:cs="Times New Roman"/>
          <w:sz w:val="24"/>
          <w:szCs w:val="24"/>
        </w:rPr>
        <w:t xml:space="preserve"> 1 </w:t>
      </w:r>
      <w:proofErr w:type="spellStart"/>
      <w:r w:rsidRPr="0047114B">
        <w:rPr>
          <w:rFonts w:ascii="Times New Roman" w:eastAsia="Times New Roman" w:hAnsi="Times New Roman" w:cs="Times New Roman"/>
          <w:sz w:val="24"/>
          <w:szCs w:val="24"/>
        </w:rPr>
        <w:t>menunjukkan</w:t>
      </w:r>
      <w:proofErr w:type="spellEnd"/>
      <w:r w:rsidRPr="0047114B">
        <w:rPr>
          <w:rFonts w:ascii="Times New Roman" w:eastAsia="Times New Roman" w:hAnsi="Times New Roman" w:cs="Times New Roman"/>
          <w:sz w:val="24"/>
          <w:szCs w:val="24"/>
        </w:rPr>
        <w:t xml:space="preserve"> model yang </w:t>
      </w:r>
      <w:proofErr w:type="spellStart"/>
      <w:r w:rsidRPr="0047114B">
        <w:rPr>
          <w:rFonts w:ascii="Times New Roman" w:eastAsia="Times New Roman" w:hAnsi="Times New Roman" w:cs="Times New Roman"/>
          <w:sz w:val="24"/>
          <w:szCs w:val="24"/>
        </w:rPr>
        <w:t>sangat</w:t>
      </w:r>
      <w:proofErr w:type="spellEnd"/>
      <w:r w:rsidRPr="0047114B">
        <w:rPr>
          <w:rFonts w:ascii="Times New Roman" w:eastAsia="Times New Roman" w:hAnsi="Times New Roman" w:cs="Times New Roman"/>
          <w:sz w:val="24"/>
          <w:szCs w:val="24"/>
        </w:rPr>
        <w:t xml:space="preserve"> </w:t>
      </w:r>
      <w:proofErr w:type="spellStart"/>
      <w:r w:rsidRPr="0047114B">
        <w:rPr>
          <w:rFonts w:ascii="Times New Roman" w:eastAsia="Times New Roman" w:hAnsi="Times New Roman" w:cs="Times New Roman"/>
          <w:sz w:val="24"/>
          <w:szCs w:val="24"/>
        </w:rPr>
        <w:t>baik</w:t>
      </w:r>
      <w:proofErr w:type="spellEnd"/>
      <w:r w:rsidRPr="0047114B">
        <w:rPr>
          <w:rFonts w:ascii="Times New Roman" w:eastAsia="Times New Roman" w:hAnsi="Times New Roman" w:cs="Times New Roman"/>
          <w:sz w:val="24"/>
          <w:szCs w:val="24"/>
        </w:rPr>
        <w:t>.</w:t>
      </w:r>
      <w:r w:rsidR="00A379A9" w:rsidRPr="00125FEA">
        <w:rPr>
          <w:rFonts w:ascii="Times New Roman" w:hAnsi="Times New Roman" w:cs="Times New Roman"/>
        </w:rPr>
        <w:br/>
      </w:r>
    </w:p>
    <w:p w14:paraId="29542317" w14:textId="4BBE044E" w:rsidR="0047114B" w:rsidRDefault="00D32E76" w:rsidP="0047114B">
      <w:pPr>
        <w:rPr>
          <w:rFonts w:ascii="Times New Roman" w:eastAsia="Times New Roman" w:hAnsi="Times New Roman" w:cs="Times New Roman"/>
          <w:sz w:val="24"/>
          <w:szCs w:val="24"/>
        </w:rPr>
      </w:pPr>
      <w:proofErr w:type="gramStart"/>
      <w:r>
        <w:rPr>
          <w:rFonts w:ascii="Times New Roman" w:hAnsi="Times New Roman" w:cs="Times New Roman"/>
          <w:b/>
          <w:bCs/>
          <w:sz w:val="24"/>
          <w:szCs w:val="24"/>
        </w:rPr>
        <w:t>2.</w:t>
      </w:r>
      <w:r w:rsidRPr="00D32E76">
        <w:rPr>
          <w:rFonts w:ascii="Times New Roman" w:hAnsi="Times New Roman" w:cs="Times New Roman"/>
          <w:b/>
          <w:bCs/>
          <w:sz w:val="24"/>
          <w:szCs w:val="24"/>
        </w:rPr>
        <w:t>Theoretical</w:t>
      </w:r>
      <w:proofErr w:type="gramEnd"/>
      <w:r w:rsidRPr="00D32E76">
        <w:rPr>
          <w:rFonts w:ascii="Times New Roman" w:hAnsi="Times New Roman" w:cs="Times New Roman"/>
          <w:b/>
          <w:bCs/>
          <w:sz w:val="24"/>
          <w:szCs w:val="24"/>
        </w:rPr>
        <w:t xml:space="preserve"> Foundation</w:t>
      </w:r>
      <w:r w:rsidR="0047114B">
        <w:rPr>
          <w:rFonts w:ascii="Times New Roman" w:hAnsi="Times New Roman" w:cs="Times New Roman"/>
        </w:rPr>
        <w:br/>
      </w:r>
      <w:r w:rsidR="0047114B">
        <w:rPr>
          <w:rFonts w:ascii="Times New Roman" w:hAnsi="Times New Roman" w:cs="Times New Roman"/>
        </w:rPr>
        <w:br/>
      </w:r>
      <w:r w:rsidR="0047114B" w:rsidRPr="0047114B">
        <w:rPr>
          <w:rFonts w:ascii="Times New Roman" w:eastAsia="Times New Roman" w:hAnsi="Times New Roman" w:cs="Times New Roman"/>
          <w:sz w:val="24"/>
          <w:szCs w:val="24"/>
        </w:rPr>
        <w:t>Linear Regression is a statistical method for modeling the linear relationship between independent and dependent variables. The model uses a straight-line equation $\text{y} = \beta_0 + \beta_1\text{x}_1 + \dots + \</w:t>
      </w:r>
      <w:proofErr w:type="spellStart"/>
      <w:r w:rsidR="0047114B" w:rsidRPr="0047114B">
        <w:rPr>
          <w:rFonts w:ascii="Times New Roman" w:eastAsia="Times New Roman" w:hAnsi="Times New Roman" w:cs="Times New Roman"/>
          <w:sz w:val="24"/>
          <w:szCs w:val="24"/>
        </w:rPr>
        <w:t>beta_n</w:t>
      </w:r>
      <w:proofErr w:type="spellEnd"/>
      <w:r w:rsidR="0047114B" w:rsidRPr="0047114B">
        <w:rPr>
          <w:rFonts w:ascii="Times New Roman" w:eastAsia="Times New Roman" w:hAnsi="Times New Roman" w:cs="Times New Roman"/>
          <w:sz w:val="24"/>
          <w:szCs w:val="24"/>
        </w:rPr>
        <w:t>\text{x}_n + \epsilon$</w:t>
      </w:r>
      <w:bookmarkStart w:id="0" w:name="_GoBack"/>
      <w:bookmarkEnd w:id="0"/>
      <w:r w:rsidR="0047114B" w:rsidRPr="0047114B">
        <w:rPr>
          <w:rFonts w:ascii="Times New Roman" w:eastAsia="Times New Roman" w:hAnsi="Times New Roman" w:cs="Times New Roman"/>
          <w:sz w:val="24"/>
          <w:szCs w:val="24"/>
        </w:rPr>
        <w:t>.</w:t>
      </w:r>
    </w:p>
    <w:p w14:paraId="3AE45D52" w14:textId="07B5D7C8" w:rsidR="00D32E76" w:rsidRDefault="0047114B" w:rsidP="0047114B">
      <w:pPr>
        <w:rPr>
          <w:rFonts w:ascii="Times New Roman" w:eastAsia="Times New Roman" w:hAnsi="Times New Roman" w:cs="Times New Roman"/>
          <w:sz w:val="24"/>
          <w:szCs w:val="24"/>
        </w:rPr>
      </w:pPr>
      <w:r>
        <w:t xml:space="preserve">The dataset used is the </w:t>
      </w:r>
      <w:r w:rsidRPr="007F7BC0">
        <w:t>Boston Housing Dataset</w:t>
      </w:r>
      <w:r>
        <w:t xml:space="preserve"> from the UCI Machine Learning Repository. </w:t>
      </w:r>
      <w:r>
        <w:rPr>
          <w:rStyle w:val="citation-334"/>
        </w:rPr>
        <w:t>This dataset contains 506 samples and 13 predictor features such as crime rate (CRIM), average number of rooms (RM), and percentage of lower-status population (LSTAT), as well as the target variable (MEDV) which represents the median value of homes in thousands of USD</w:t>
      </w:r>
      <w:r>
        <w:t>.</w:t>
      </w:r>
    </w:p>
    <w:p w14:paraId="6623C974" w14:textId="45C97C0A" w:rsidR="0047114B" w:rsidRPr="0047114B" w:rsidRDefault="0047114B" w:rsidP="0047114B">
      <w:pPr>
        <w:spacing w:after="0" w:line="240" w:lineRule="auto"/>
        <w:rPr>
          <w:rFonts w:ascii="Times New Roman" w:eastAsia="Times New Roman" w:hAnsi="Times New Roman" w:cs="Times New Roman"/>
          <w:sz w:val="24"/>
          <w:szCs w:val="24"/>
        </w:rPr>
      </w:pPr>
      <w:r w:rsidRPr="0047114B">
        <w:rPr>
          <w:rFonts w:ascii="Times New Roman" w:eastAsia="Times New Roman" w:hAnsi="Times New Roman" w:cs="Times New Roman"/>
          <w:sz w:val="24"/>
          <w:szCs w:val="24"/>
        </w:rPr>
        <w:lastRenderedPageBreak/>
        <w:t>Model performance is evaluated using Mean Squared Error (MSE) and the coefficient of determination (</w:t>
      </w:r>
      <w:r w:rsidR="007F7BC0" w:rsidRPr="00D32E76">
        <w:rPr>
          <w:rFonts w:ascii="Times New Roman" w:hAnsi="Times New Roman" w:cs="Times New Roman"/>
        </w:rPr>
        <w:t>R²</w:t>
      </w:r>
      <w:r w:rsidRPr="0047114B">
        <w:rPr>
          <w:rFonts w:ascii="Times New Roman" w:eastAsia="Times New Roman" w:hAnsi="Times New Roman" w:cs="Times New Roman"/>
          <w:sz w:val="24"/>
          <w:szCs w:val="24"/>
        </w:rPr>
        <w:t xml:space="preserve"> Score). MSE measures the average squared error between the predicted value and the actual value. The </w:t>
      </w:r>
      <w:r w:rsidR="007F7BC0" w:rsidRPr="00D32E76">
        <w:rPr>
          <w:rFonts w:ascii="Times New Roman" w:hAnsi="Times New Roman" w:cs="Times New Roman"/>
        </w:rPr>
        <w:t>R²</w:t>
      </w:r>
      <w:r w:rsidRPr="0047114B">
        <w:rPr>
          <w:rFonts w:ascii="Times New Roman" w:eastAsia="Times New Roman" w:hAnsi="Times New Roman" w:cs="Times New Roman"/>
          <w:sz w:val="24"/>
          <w:szCs w:val="24"/>
        </w:rPr>
        <w:t xml:space="preserve"> Score measures the regression model's ability to explain the variation in the target variable; a value close to 1 indica</w:t>
      </w:r>
      <w:r>
        <w:rPr>
          <w:rFonts w:ascii="Times New Roman" w:eastAsia="Times New Roman" w:hAnsi="Times New Roman" w:cs="Times New Roman"/>
          <w:sz w:val="24"/>
          <w:szCs w:val="24"/>
        </w:rPr>
        <w:t>tes a very good model</w:t>
      </w:r>
      <w:r w:rsidRPr="0047114B">
        <w:rPr>
          <w:rFonts w:ascii="Times New Roman" w:eastAsia="Times New Roman" w:hAnsi="Times New Roman" w:cs="Times New Roman"/>
          <w:sz w:val="24"/>
          <w:szCs w:val="24"/>
        </w:rPr>
        <w:t>.</w:t>
      </w:r>
    </w:p>
    <w:p w14:paraId="5E1787E9" w14:textId="63D117CD" w:rsidR="00A33B27" w:rsidRPr="00AE1E28" w:rsidRDefault="00D32E76" w:rsidP="00AE1E28">
      <w:pPr>
        <w:rPr>
          <w:rFonts w:ascii="Times New Roman" w:hAnsi="Times New Roman" w:cs="Times New Roman"/>
          <w:b/>
          <w:bCs/>
          <w:sz w:val="24"/>
          <w:szCs w:val="24"/>
        </w:rPr>
      </w:pPr>
      <w:r>
        <w:rPr>
          <w:rFonts w:ascii="Times New Roman" w:hAnsi="Times New Roman" w:cs="Times New Roman"/>
          <w:b/>
          <w:bCs/>
          <w:sz w:val="24"/>
          <w:szCs w:val="24"/>
        </w:rPr>
        <w:t>3</w:t>
      </w:r>
      <w:r w:rsidR="00B660B4" w:rsidRPr="00AE1E28">
        <w:rPr>
          <w:rFonts w:ascii="Times New Roman" w:hAnsi="Times New Roman" w:cs="Times New Roman"/>
          <w:b/>
          <w:bCs/>
          <w:sz w:val="24"/>
          <w:szCs w:val="24"/>
        </w:rPr>
        <w:t>. Metodologi Penelitian</w:t>
      </w:r>
    </w:p>
    <w:p w14:paraId="41E299C9" w14:textId="2CC31EF7" w:rsidR="0047114B" w:rsidRPr="0047114B" w:rsidRDefault="0047114B" w:rsidP="0047114B">
      <w:pPr>
        <w:pStyle w:val="NormalWeb"/>
        <w:rPr>
          <w:sz w:val="22"/>
          <w:szCs w:val="22"/>
        </w:rPr>
      </w:pPr>
      <w:proofErr w:type="spellStart"/>
      <w:r w:rsidRPr="0047114B">
        <w:rPr>
          <w:sz w:val="22"/>
          <w:szCs w:val="22"/>
        </w:rPr>
        <w:t>Penelitian</w:t>
      </w:r>
      <w:proofErr w:type="spellEnd"/>
      <w:r w:rsidRPr="0047114B">
        <w:rPr>
          <w:sz w:val="22"/>
          <w:szCs w:val="22"/>
        </w:rPr>
        <w:t xml:space="preserve"> </w:t>
      </w:r>
      <w:proofErr w:type="spellStart"/>
      <w:r w:rsidRPr="0047114B">
        <w:rPr>
          <w:sz w:val="22"/>
          <w:szCs w:val="22"/>
        </w:rPr>
        <w:t>ini</w:t>
      </w:r>
      <w:proofErr w:type="spellEnd"/>
      <w:r w:rsidRPr="0047114B">
        <w:rPr>
          <w:sz w:val="22"/>
          <w:szCs w:val="22"/>
        </w:rPr>
        <w:t xml:space="preserve"> </w:t>
      </w:r>
      <w:proofErr w:type="spellStart"/>
      <w:r w:rsidRPr="0047114B">
        <w:rPr>
          <w:sz w:val="22"/>
          <w:szCs w:val="22"/>
        </w:rPr>
        <w:t>menggunakan</w:t>
      </w:r>
      <w:proofErr w:type="spellEnd"/>
      <w:r w:rsidRPr="0047114B">
        <w:rPr>
          <w:sz w:val="22"/>
          <w:szCs w:val="22"/>
        </w:rPr>
        <w:t xml:space="preserve"> </w:t>
      </w:r>
      <w:proofErr w:type="spellStart"/>
      <w:r w:rsidRPr="0047114B">
        <w:rPr>
          <w:sz w:val="22"/>
          <w:szCs w:val="22"/>
        </w:rPr>
        <w:t>metodologi</w:t>
      </w:r>
      <w:proofErr w:type="spellEnd"/>
      <w:r w:rsidRPr="0047114B">
        <w:rPr>
          <w:sz w:val="22"/>
          <w:szCs w:val="22"/>
        </w:rPr>
        <w:t xml:space="preserve"> </w:t>
      </w:r>
      <w:proofErr w:type="spellStart"/>
      <w:r w:rsidRPr="0047114B">
        <w:rPr>
          <w:sz w:val="22"/>
          <w:szCs w:val="22"/>
        </w:rPr>
        <w:t>kuantitatif</w:t>
      </w:r>
      <w:proofErr w:type="spellEnd"/>
      <w:r w:rsidRPr="0047114B">
        <w:rPr>
          <w:sz w:val="22"/>
          <w:szCs w:val="22"/>
        </w:rPr>
        <w:t xml:space="preserve"> </w:t>
      </w:r>
      <w:proofErr w:type="spellStart"/>
      <w:r w:rsidRPr="0047114B">
        <w:rPr>
          <w:sz w:val="22"/>
          <w:szCs w:val="22"/>
        </w:rPr>
        <w:t>dengan</w:t>
      </w:r>
      <w:proofErr w:type="spellEnd"/>
      <w:r w:rsidRPr="0047114B">
        <w:rPr>
          <w:sz w:val="22"/>
          <w:szCs w:val="22"/>
        </w:rPr>
        <w:t xml:space="preserve"> </w:t>
      </w:r>
      <w:proofErr w:type="spellStart"/>
      <w:r w:rsidRPr="0047114B">
        <w:rPr>
          <w:sz w:val="22"/>
          <w:szCs w:val="22"/>
        </w:rPr>
        <w:t>tahapan</w:t>
      </w:r>
      <w:proofErr w:type="spellEnd"/>
      <w:r w:rsidRPr="0047114B">
        <w:rPr>
          <w:sz w:val="22"/>
          <w:szCs w:val="22"/>
        </w:rPr>
        <w:t xml:space="preserve"> </w:t>
      </w:r>
      <w:proofErr w:type="spellStart"/>
      <w:r w:rsidRPr="0047114B">
        <w:rPr>
          <w:sz w:val="22"/>
          <w:szCs w:val="22"/>
        </w:rPr>
        <w:t>sebagai</w:t>
      </w:r>
      <w:proofErr w:type="spellEnd"/>
      <w:r w:rsidRPr="0047114B">
        <w:rPr>
          <w:sz w:val="22"/>
          <w:szCs w:val="22"/>
        </w:rPr>
        <w:t xml:space="preserve"> </w:t>
      </w:r>
      <w:proofErr w:type="spellStart"/>
      <w:r w:rsidRPr="0047114B">
        <w:rPr>
          <w:sz w:val="22"/>
          <w:szCs w:val="22"/>
        </w:rPr>
        <w:t>berikut</w:t>
      </w:r>
      <w:proofErr w:type="spellEnd"/>
      <w:r w:rsidRPr="0047114B">
        <w:rPr>
          <w:sz w:val="22"/>
          <w:szCs w:val="22"/>
        </w:rPr>
        <w:t>:</w:t>
      </w:r>
    </w:p>
    <w:p w14:paraId="2D329CD8" w14:textId="127732F3" w:rsidR="0047114B" w:rsidRPr="0047114B" w:rsidRDefault="0047114B" w:rsidP="0047114B">
      <w:pPr>
        <w:pStyle w:val="ListParagraph"/>
        <w:numPr>
          <w:ilvl w:val="0"/>
          <w:numId w:val="19"/>
        </w:numPr>
        <w:spacing w:before="100" w:beforeAutospacing="1" w:after="100" w:afterAutospacing="1" w:line="240" w:lineRule="auto"/>
        <w:rPr>
          <w:rFonts w:ascii="Times New Roman" w:eastAsia="Times New Roman" w:hAnsi="Times New Roman" w:cs="Times New Roman"/>
        </w:rPr>
      </w:pPr>
      <w:proofErr w:type="spellStart"/>
      <w:r w:rsidRPr="0047114B">
        <w:rPr>
          <w:rFonts w:ascii="Times New Roman" w:eastAsia="Times New Roman" w:hAnsi="Times New Roman" w:cs="Times New Roman"/>
        </w:rPr>
        <w:t>Pra-pemrosesan</w:t>
      </w:r>
      <w:proofErr w:type="spellEnd"/>
      <w:r w:rsidRPr="0047114B">
        <w:rPr>
          <w:rFonts w:ascii="Times New Roman" w:eastAsia="Times New Roman" w:hAnsi="Times New Roman" w:cs="Times New Roman"/>
        </w:rPr>
        <w:t xml:space="preserve"> Data: Data </w:t>
      </w:r>
      <w:proofErr w:type="spellStart"/>
      <w:r w:rsidRPr="0047114B">
        <w:rPr>
          <w:rFonts w:ascii="Times New Roman" w:eastAsia="Times New Roman" w:hAnsi="Times New Roman" w:cs="Times New Roman"/>
        </w:rPr>
        <w:t>dimuat</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dan</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dilakukan</w:t>
      </w:r>
      <w:proofErr w:type="spellEnd"/>
      <w:r w:rsidRPr="0047114B">
        <w:rPr>
          <w:rFonts w:ascii="Times New Roman" w:eastAsia="Times New Roman" w:hAnsi="Times New Roman" w:cs="Times New Roman"/>
        </w:rPr>
        <w:t xml:space="preserve"> </w:t>
      </w:r>
      <w:r w:rsidRPr="0047114B">
        <w:rPr>
          <w:rFonts w:ascii="Times New Roman" w:eastAsia="Times New Roman" w:hAnsi="Times New Roman" w:cs="Times New Roman"/>
          <w:i/>
          <w:iCs/>
        </w:rPr>
        <w:t>Exploratory Data Analysis</w:t>
      </w:r>
      <w:r w:rsidRPr="0047114B">
        <w:rPr>
          <w:rFonts w:ascii="Times New Roman" w:eastAsia="Times New Roman" w:hAnsi="Times New Roman" w:cs="Times New Roman"/>
        </w:rPr>
        <w:t xml:space="preserve"> (EDA) </w:t>
      </w:r>
      <w:proofErr w:type="spellStart"/>
      <w:r w:rsidRPr="0047114B">
        <w:rPr>
          <w:rFonts w:ascii="Times New Roman" w:eastAsia="Times New Roman" w:hAnsi="Times New Roman" w:cs="Times New Roman"/>
        </w:rPr>
        <w:t>untuk</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pemeriksaan</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awal</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Karena</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fitur-fitur</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memiliki</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skala</w:t>
      </w:r>
      <w:proofErr w:type="spellEnd"/>
      <w:r w:rsidRPr="0047114B">
        <w:rPr>
          <w:rFonts w:ascii="Times New Roman" w:eastAsia="Times New Roman" w:hAnsi="Times New Roman" w:cs="Times New Roman"/>
        </w:rPr>
        <w:t xml:space="preserve"> yang </w:t>
      </w:r>
      <w:proofErr w:type="spellStart"/>
      <w:r w:rsidRPr="0047114B">
        <w:rPr>
          <w:rFonts w:ascii="Times New Roman" w:eastAsia="Times New Roman" w:hAnsi="Times New Roman" w:cs="Times New Roman"/>
        </w:rPr>
        <w:t>berbeda</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dilakukan</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Standardisasi</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menggunakan</w:t>
      </w:r>
      <w:proofErr w:type="spellEnd"/>
      <w:r w:rsidRPr="0047114B">
        <w:rPr>
          <w:rFonts w:ascii="Times New Roman" w:eastAsia="Times New Roman" w:hAnsi="Times New Roman" w:cs="Times New Roman"/>
        </w:rPr>
        <w:t xml:space="preserve"> </w:t>
      </w:r>
      <w:proofErr w:type="spellStart"/>
      <w:r w:rsidRPr="0047114B">
        <w:rPr>
          <w:rFonts w:ascii="Courier New" w:eastAsia="Times New Roman" w:hAnsi="Courier New" w:cs="Courier New"/>
        </w:rPr>
        <w:t>StandardScaler</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dari</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pustaka</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scikit</w:t>
      </w:r>
      <w:proofErr w:type="spellEnd"/>
      <w:r w:rsidRPr="0047114B">
        <w:rPr>
          <w:rFonts w:ascii="Times New Roman" w:eastAsia="Times New Roman" w:hAnsi="Times New Roman" w:cs="Times New Roman"/>
        </w:rPr>
        <w:t>-learn.</w:t>
      </w:r>
    </w:p>
    <w:p w14:paraId="09B7E8BB" w14:textId="549718DF" w:rsidR="0047114B" w:rsidRPr="0047114B" w:rsidRDefault="0047114B" w:rsidP="0047114B">
      <w:pPr>
        <w:numPr>
          <w:ilvl w:val="0"/>
          <w:numId w:val="19"/>
        </w:numPr>
        <w:spacing w:before="100" w:beforeAutospacing="1" w:after="100" w:afterAutospacing="1" w:line="240" w:lineRule="auto"/>
        <w:rPr>
          <w:rFonts w:ascii="Times New Roman" w:eastAsia="Times New Roman" w:hAnsi="Times New Roman" w:cs="Times New Roman"/>
        </w:rPr>
      </w:pPr>
      <w:proofErr w:type="spellStart"/>
      <w:r w:rsidRPr="0047114B">
        <w:rPr>
          <w:rFonts w:ascii="Times New Roman" w:eastAsia="Times New Roman" w:hAnsi="Times New Roman" w:cs="Times New Roman"/>
        </w:rPr>
        <w:t>Pembagian</w:t>
      </w:r>
      <w:proofErr w:type="spellEnd"/>
      <w:r w:rsidRPr="0047114B">
        <w:rPr>
          <w:rFonts w:ascii="Times New Roman" w:eastAsia="Times New Roman" w:hAnsi="Times New Roman" w:cs="Times New Roman"/>
        </w:rPr>
        <w:t xml:space="preserve"> Data: Data </w:t>
      </w:r>
      <w:proofErr w:type="spellStart"/>
      <w:r w:rsidRPr="0047114B">
        <w:rPr>
          <w:rFonts w:ascii="Times New Roman" w:eastAsia="Times New Roman" w:hAnsi="Times New Roman" w:cs="Times New Roman"/>
        </w:rPr>
        <w:t>dibagi</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menjadi</w:t>
      </w:r>
      <w:proofErr w:type="spellEnd"/>
      <w:r w:rsidRPr="0047114B">
        <w:rPr>
          <w:rFonts w:ascii="Times New Roman" w:eastAsia="Times New Roman" w:hAnsi="Times New Roman" w:cs="Times New Roman"/>
        </w:rPr>
        <w:t xml:space="preserve"> data </w:t>
      </w:r>
      <w:r w:rsidRPr="0047114B">
        <w:rPr>
          <w:rFonts w:ascii="Times New Roman" w:eastAsia="Times New Roman" w:hAnsi="Times New Roman" w:cs="Times New Roman"/>
          <w:i/>
          <w:iCs/>
        </w:rPr>
        <w:t>training</w:t>
      </w:r>
      <w:r w:rsidRPr="0047114B">
        <w:rPr>
          <w:rFonts w:ascii="Times New Roman" w:eastAsia="Times New Roman" w:hAnsi="Times New Roman" w:cs="Times New Roman"/>
        </w:rPr>
        <w:t xml:space="preserve"> (80%) </w:t>
      </w:r>
      <w:proofErr w:type="spellStart"/>
      <w:r w:rsidRPr="0047114B">
        <w:rPr>
          <w:rFonts w:ascii="Times New Roman" w:eastAsia="Times New Roman" w:hAnsi="Times New Roman" w:cs="Times New Roman"/>
        </w:rPr>
        <w:t>untuk</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pelatihan</w:t>
      </w:r>
      <w:proofErr w:type="spellEnd"/>
      <w:r w:rsidRPr="0047114B">
        <w:rPr>
          <w:rFonts w:ascii="Times New Roman" w:eastAsia="Times New Roman" w:hAnsi="Times New Roman" w:cs="Times New Roman"/>
        </w:rPr>
        <w:t xml:space="preserve"> model </w:t>
      </w:r>
      <w:proofErr w:type="spellStart"/>
      <w:r w:rsidRPr="0047114B">
        <w:rPr>
          <w:rFonts w:ascii="Times New Roman" w:eastAsia="Times New Roman" w:hAnsi="Times New Roman" w:cs="Times New Roman"/>
        </w:rPr>
        <w:t>dan</w:t>
      </w:r>
      <w:proofErr w:type="spellEnd"/>
      <w:r w:rsidRPr="0047114B">
        <w:rPr>
          <w:rFonts w:ascii="Times New Roman" w:eastAsia="Times New Roman" w:hAnsi="Times New Roman" w:cs="Times New Roman"/>
        </w:rPr>
        <w:t xml:space="preserve"> data </w:t>
      </w:r>
      <w:r w:rsidRPr="0047114B">
        <w:rPr>
          <w:rFonts w:ascii="Times New Roman" w:eastAsia="Times New Roman" w:hAnsi="Times New Roman" w:cs="Times New Roman"/>
          <w:i/>
          <w:iCs/>
        </w:rPr>
        <w:t>testing</w:t>
      </w:r>
      <w:r w:rsidRPr="0047114B">
        <w:rPr>
          <w:rFonts w:ascii="Times New Roman" w:eastAsia="Times New Roman" w:hAnsi="Times New Roman" w:cs="Times New Roman"/>
        </w:rPr>
        <w:t xml:space="preserve"> (20%) </w:t>
      </w:r>
      <w:proofErr w:type="spellStart"/>
      <w:r w:rsidRPr="0047114B">
        <w:rPr>
          <w:rFonts w:ascii="Times New Roman" w:eastAsia="Times New Roman" w:hAnsi="Times New Roman" w:cs="Times New Roman"/>
        </w:rPr>
        <w:t>untuk</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pengujian</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performa</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menggunakan</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fungsi</w:t>
      </w:r>
      <w:proofErr w:type="spellEnd"/>
      <w:r w:rsidRPr="0047114B">
        <w:rPr>
          <w:rFonts w:ascii="Times New Roman" w:eastAsia="Times New Roman" w:hAnsi="Times New Roman" w:cs="Times New Roman"/>
        </w:rPr>
        <w:t xml:space="preserve"> </w:t>
      </w:r>
      <w:proofErr w:type="spellStart"/>
      <w:r w:rsidRPr="0047114B">
        <w:rPr>
          <w:rFonts w:ascii="Courier New" w:eastAsia="Times New Roman" w:hAnsi="Courier New" w:cs="Courier New"/>
        </w:rPr>
        <w:t>train_test_split</w:t>
      </w:r>
      <w:proofErr w:type="spellEnd"/>
      <w:r w:rsidRPr="0047114B">
        <w:rPr>
          <w:rFonts w:ascii="Times New Roman" w:eastAsia="Times New Roman" w:hAnsi="Times New Roman" w:cs="Times New Roman"/>
        </w:rPr>
        <w:t>.</w:t>
      </w:r>
    </w:p>
    <w:p w14:paraId="6F6814BD" w14:textId="7BF7494B" w:rsidR="0047114B" w:rsidRPr="0047114B" w:rsidRDefault="0047114B" w:rsidP="0047114B">
      <w:pPr>
        <w:numPr>
          <w:ilvl w:val="0"/>
          <w:numId w:val="19"/>
        </w:numPr>
        <w:spacing w:before="100" w:beforeAutospacing="1" w:after="100" w:afterAutospacing="1" w:line="240" w:lineRule="auto"/>
        <w:rPr>
          <w:rFonts w:ascii="Times New Roman" w:eastAsia="Times New Roman" w:hAnsi="Times New Roman" w:cs="Times New Roman"/>
        </w:rPr>
      </w:pPr>
      <w:proofErr w:type="spellStart"/>
      <w:r w:rsidRPr="0047114B">
        <w:rPr>
          <w:rFonts w:ascii="Times New Roman" w:eastAsia="Times New Roman" w:hAnsi="Times New Roman" w:cs="Times New Roman"/>
        </w:rPr>
        <w:t>Pemodelan</w:t>
      </w:r>
      <w:proofErr w:type="spellEnd"/>
      <w:r w:rsidRPr="0047114B">
        <w:rPr>
          <w:rFonts w:ascii="Times New Roman" w:eastAsia="Times New Roman" w:hAnsi="Times New Roman" w:cs="Times New Roman"/>
        </w:rPr>
        <w:t xml:space="preserve">: Model Linear Regression </w:t>
      </w:r>
      <w:proofErr w:type="spellStart"/>
      <w:r w:rsidRPr="0047114B">
        <w:rPr>
          <w:rFonts w:ascii="Times New Roman" w:eastAsia="Times New Roman" w:hAnsi="Times New Roman" w:cs="Times New Roman"/>
        </w:rPr>
        <w:t>dilatih</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menggunakan</w:t>
      </w:r>
      <w:proofErr w:type="spellEnd"/>
      <w:r w:rsidRPr="0047114B">
        <w:rPr>
          <w:rFonts w:ascii="Times New Roman" w:eastAsia="Times New Roman" w:hAnsi="Times New Roman" w:cs="Times New Roman"/>
        </w:rPr>
        <w:t xml:space="preserve"> data </w:t>
      </w:r>
      <w:r w:rsidRPr="0047114B">
        <w:rPr>
          <w:rFonts w:ascii="Times New Roman" w:eastAsia="Times New Roman" w:hAnsi="Times New Roman" w:cs="Times New Roman"/>
          <w:i/>
          <w:iCs/>
        </w:rPr>
        <w:t>training</w:t>
      </w:r>
      <w:r w:rsidRPr="0047114B">
        <w:rPr>
          <w:rFonts w:ascii="Times New Roman" w:eastAsia="Times New Roman" w:hAnsi="Times New Roman" w:cs="Times New Roman"/>
        </w:rPr>
        <w:t>.</w:t>
      </w:r>
    </w:p>
    <w:p w14:paraId="06F08974" w14:textId="11E97AD6" w:rsidR="0047114B" w:rsidRPr="0047114B" w:rsidRDefault="0047114B" w:rsidP="0047114B">
      <w:pPr>
        <w:numPr>
          <w:ilvl w:val="0"/>
          <w:numId w:val="19"/>
        </w:numPr>
        <w:spacing w:before="100" w:beforeAutospacing="1" w:after="100" w:afterAutospacing="1" w:line="240" w:lineRule="auto"/>
        <w:rPr>
          <w:rFonts w:ascii="Times New Roman" w:eastAsia="Times New Roman" w:hAnsi="Times New Roman" w:cs="Times New Roman"/>
        </w:rPr>
      </w:pPr>
      <w:proofErr w:type="spellStart"/>
      <w:r w:rsidRPr="0047114B">
        <w:rPr>
          <w:rFonts w:ascii="Times New Roman" w:eastAsia="Times New Roman" w:hAnsi="Times New Roman" w:cs="Times New Roman"/>
        </w:rPr>
        <w:t>Evaluasi</w:t>
      </w:r>
      <w:proofErr w:type="spellEnd"/>
      <w:r w:rsidRPr="0047114B">
        <w:rPr>
          <w:rFonts w:ascii="Times New Roman" w:eastAsia="Times New Roman" w:hAnsi="Times New Roman" w:cs="Times New Roman"/>
        </w:rPr>
        <w:t xml:space="preserve"> Model: Model </w:t>
      </w:r>
      <w:proofErr w:type="spellStart"/>
      <w:r w:rsidRPr="0047114B">
        <w:rPr>
          <w:rFonts w:ascii="Times New Roman" w:eastAsia="Times New Roman" w:hAnsi="Times New Roman" w:cs="Times New Roman"/>
        </w:rPr>
        <w:t>dievaluasi</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pada</w:t>
      </w:r>
      <w:proofErr w:type="spellEnd"/>
      <w:r w:rsidRPr="0047114B">
        <w:rPr>
          <w:rFonts w:ascii="Times New Roman" w:eastAsia="Times New Roman" w:hAnsi="Times New Roman" w:cs="Times New Roman"/>
        </w:rPr>
        <w:t xml:space="preserve"> data </w:t>
      </w:r>
      <w:r w:rsidRPr="0047114B">
        <w:rPr>
          <w:rFonts w:ascii="Times New Roman" w:eastAsia="Times New Roman" w:hAnsi="Times New Roman" w:cs="Times New Roman"/>
          <w:i/>
          <w:iCs/>
        </w:rPr>
        <w:t>testing</w:t>
      </w:r>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menggunakan</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metrik</w:t>
      </w:r>
      <w:proofErr w:type="spellEnd"/>
      <w:r w:rsidRPr="0047114B">
        <w:rPr>
          <w:rFonts w:ascii="Times New Roman" w:eastAsia="Times New Roman" w:hAnsi="Times New Roman" w:cs="Times New Roman"/>
        </w:rPr>
        <w:t xml:space="preserve"> </w:t>
      </w:r>
      <w:r w:rsidRPr="00D32E76">
        <w:rPr>
          <w:rFonts w:ascii="Times New Roman" w:hAnsi="Times New Roman" w:cs="Times New Roman"/>
        </w:rPr>
        <w:t>R²</w:t>
      </w:r>
      <w:r w:rsidRPr="0047114B">
        <w:rPr>
          <w:rFonts w:ascii="Times New Roman" w:eastAsia="Times New Roman" w:hAnsi="Times New Roman" w:cs="Times New Roman"/>
        </w:rPr>
        <w:t xml:space="preserve"> Score, MSE, </w:t>
      </w:r>
      <w:proofErr w:type="spellStart"/>
      <w:r w:rsidRPr="0047114B">
        <w:rPr>
          <w:rFonts w:ascii="Times New Roman" w:eastAsia="Times New Roman" w:hAnsi="Times New Roman" w:cs="Times New Roman"/>
        </w:rPr>
        <w:t>dan</w:t>
      </w:r>
      <w:proofErr w:type="spellEnd"/>
      <w:r w:rsidRPr="0047114B">
        <w:rPr>
          <w:rFonts w:ascii="Times New Roman" w:eastAsia="Times New Roman" w:hAnsi="Times New Roman" w:cs="Times New Roman"/>
        </w:rPr>
        <w:t xml:space="preserve"> Root Mean Squared Error (RMSE).</w:t>
      </w:r>
    </w:p>
    <w:p w14:paraId="44445CF3" w14:textId="65CAE4F4" w:rsidR="00A379A9" w:rsidRPr="0047114B" w:rsidRDefault="0047114B" w:rsidP="0047114B">
      <w:pPr>
        <w:numPr>
          <w:ilvl w:val="0"/>
          <w:numId w:val="19"/>
        </w:numPr>
        <w:spacing w:before="100" w:beforeAutospacing="1" w:after="100" w:afterAutospacing="1" w:line="240" w:lineRule="auto"/>
        <w:rPr>
          <w:rFonts w:ascii="Times New Roman" w:eastAsia="Times New Roman" w:hAnsi="Times New Roman" w:cs="Times New Roman"/>
        </w:rPr>
      </w:pPr>
      <w:proofErr w:type="spellStart"/>
      <w:r w:rsidRPr="0047114B">
        <w:rPr>
          <w:rFonts w:ascii="Times New Roman" w:eastAsia="Times New Roman" w:hAnsi="Times New Roman" w:cs="Times New Roman"/>
        </w:rPr>
        <w:t>Alat</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Penelitian</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diimplementasikan</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menggunakan</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bahasa</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pemrograman</w:t>
      </w:r>
      <w:proofErr w:type="spellEnd"/>
      <w:r w:rsidRPr="0047114B">
        <w:rPr>
          <w:rFonts w:ascii="Times New Roman" w:eastAsia="Times New Roman" w:hAnsi="Times New Roman" w:cs="Times New Roman"/>
        </w:rPr>
        <w:t xml:space="preserve"> Python 3.x </w:t>
      </w:r>
      <w:proofErr w:type="spellStart"/>
      <w:r w:rsidRPr="0047114B">
        <w:rPr>
          <w:rFonts w:ascii="Times New Roman" w:eastAsia="Times New Roman" w:hAnsi="Times New Roman" w:cs="Times New Roman"/>
        </w:rPr>
        <w:t>dengan</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pustaka</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utama</w:t>
      </w:r>
      <w:proofErr w:type="spellEnd"/>
      <w:r w:rsidRPr="0047114B">
        <w:rPr>
          <w:rFonts w:ascii="Times New Roman" w:eastAsia="Times New Roman" w:hAnsi="Times New Roman" w:cs="Times New Roman"/>
        </w:rPr>
        <w:t xml:space="preserve">: </w:t>
      </w:r>
      <w:r w:rsidRPr="0047114B">
        <w:rPr>
          <w:rFonts w:ascii="Courier New" w:eastAsia="Times New Roman" w:hAnsi="Courier New" w:cs="Courier New"/>
        </w:rPr>
        <w:t>pandas</w:t>
      </w:r>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dan</w:t>
      </w:r>
      <w:proofErr w:type="spellEnd"/>
      <w:r w:rsidRPr="0047114B">
        <w:rPr>
          <w:rFonts w:ascii="Times New Roman" w:eastAsia="Times New Roman" w:hAnsi="Times New Roman" w:cs="Times New Roman"/>
        </w:rPr>
        <w:t xml:space="preserve"> </w:t>
      </w:r>
      <w:proofErr w:type="spellStart"/>
      <w:r w:rsidRPr="0047114B">
        <w:rPr>
          <w:rFonts w:ascii="Courier New" w:eastAsia="Times New Roman" w:hAnsi="Courier New" w:cs="Courier New"/>
        </w:rPr>
        <w:t>numpy</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untuk</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manipulasi</w:t>
      </w:r>
      <w:proofErr w:type="spellEnd"/>
      <w:r w:rsidRPr="0047114B">
        <w:rPr>
          <w:rFonts w:ascii="Times New Roman" w:eastAsia="Times New Roman" w:hAnsi="Times New Roman" w:cs="Times New Roman"/>
        </w:rPr>
        <w:t xml:space="preserve"> data, </w:t>
      </w:r>
      <w:proofErr w:type="spellStart"/>
      <w:r w:rsidRPr="0047114B">
        <w:rPr>
          <w:rFonts w:ascii="Courier New" w:eastAsia="Times New Roman" w:hAnsi="Courier New" w:cs="Courier New"/>
        </w:rPr>
        <w:t>scikit</w:t>
      </w:r>
      <w:proofErr w:type="spellEnd"/>
      <w:r w:rsidRPr="0047114B">
        <w:rPr>
          <w:rFonts w:ascii="Courier New" w:eastAsia="Times New Roman" w:hAnsi="Courier New" w:cs="Courier New"/>
        </w:rPr>
        <w:t>-learn</w:t>
      </w:r>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untuk</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pemodelan</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dan</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evaluasi</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serta</w:t>
      </w:r>
      <w:proofErr w:type="spellEnd"/>
      <w:r w:rsidRPr="0047114B">
        <w:rPr>
          <w:rFonts w:ascii="Times New Roman" w:eastAsia="Times New Roman" w:hAnsi="Times New Roman" w:cs="Times New Roman"/>
        </w:rPr>
        <w:t xml:space="preserve"> </w:t>
      </w:r>
      <w:proofErr w:type="spellStart"/>
      <w:r w:rsidRPr="0047114B">
        <w:rPr>
          <w:rFonts w:ascii="Courier New" w:eastAsia="Times New Roman" w:hAnsi="Courier New" w:cs="Courier New"/>
        </w:rPr>
        <w:t>matplotlib</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dan</w:t>
      </w:r>
      <w:proofErr w:type="spellEnd"/>
      <w:r w:rsidRPr="0047114B">
        <w:rPr>
          <w:rFonts w:ascii="Times New Roman" w:eastAsia="Times New Roman" w:hAnsi="Times New Roman" w:cs="Times New Roman"/>
        </w:rPr>
        <w:t xml:space="preserve"> </w:t>
      </w:r>
      <w:proofErr w:type="spellStart"/>
      <w:r w:rsidRPr="0047114B">
        <w:rPr>
          <w:rFonts w:ascii="Courier New" w:eastAsia="Times New Roman" w:hAnsi="Courier New" w:cs="Courier New"/>
        </w:rPr>
        <w:t>seaborn</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untuk</w:t>
      </w:r>
      <w:proofErr w:type="spellEnd"/>
      <w:r w:rsidRPr="0047114B">
        <w:rPr>
          <w:rFonts w:ascii="Times New Roman" w:eastAsia="Times New Roman" w:hAnsi="Times New Roman" w:cs="Times New Roman"/>
        </w:rPr>
        <w:t xml:space="preserve"> </w:t>
      </w:r>
      <w:proofErr w:type="spellStart"/>
      <w:r w:rsidRPr="0047114B">
        <w:rPr>
          <w:rFonts w:ascii="Times New Roman" w:eastAsia="Times New Roman" w:hAnsi="Times New Roman" w:cs="Times New Roman"/>
        </w:rPr>
        <w:t>visualisasi</w:t>
      </w:r>
      <w:proofErr w:type="spellEnd"/>
    </w:p>
    <w:p w14:paraId="36F88607" w14:textId="77777777" w:rsidR="00D32E76" w:rsidRDefault="00D32E76" w:rsidP="00D32E76">
      <w:pPr>
        <w:spacing w:after="0"/>
        <w:rPr>
          <w:rFonts w:ascii="Times New Roman" w:hAnsi="Times New Roman" w:cs="Times New Roman"/>
          <w:b/>
          <w:bCs/>
          <w:sz w:val="24"/>
          <w:szCs w:val="24"/>
        </w:rPr>
      </w:pPr>
      <w:r w:rsidRPr="00D32E76">
        <w:rPr>
          <w:rFonts w:ascii="Times New Roman" w:hAnsi="Times New Roman" w:cs="Times New Roman"/>
          <w:b/>
          <w:bCs/>
          <w:sz w:val="24"/>
          <w:szCs w:val="24"/>
        </w:rPr>
        <w:t>3. Research Methodology</w:t>
      </w:r>
    </w:p>
    <w:p w14:paraId="73C2481E" w14:textId="3151BAC4" w:rsidR="0047114B" w:rsidRPr="0047114B" w:rsidRDefault="0047114B" w:rsidP="0047114B">
      <w:pPr>
        <w:pStyle w:val="NormalWeb"/>
        <w:rPr>
          <w:sz w:val="22"/>
          <w:szCs w:val="22"/>
        </w:rPr>
      </w:pPr>
      <w:r w:rsidRPr="0047114B">
        <w:rPr>
          <w:sz w:val="22"/>
          <w:szCs w:val="22"/>
        </w:rPr>
        <w:t>This study uses a quantitative methodology with the following stages:</w:t>
      </w:r>
    </w:p>
    <w:p w14:paraId="7F558FB8" w14:textId="6436D7F0" w:rsidR="0047114B" w:rsidRPr="0047114B" w:rsidRDefault="0047114B" w:rsidP="0047114B">
      <w:pPr>
        <w:numPr>
          <w:ilvl w:val="0"/>
          <w:numId w:val="20"/>
        </w:numPr>
        <w:spacing w:before="100" w:beforeAutospacing="1" w:after="100" w:afterAutospacing="1" w:line="240" w:lineRule="auto"/>
        <w:rPr>
          <w:rFonts w:ascii="Times New Roman" w:eastAsia="Times New Roman" w:hAnsi="Times New Roman" w:cs="Times New Roman"/>
        </w:rPr>
      </w:pPr>
      <w:r w:rsidRPr="0047114B">
        <w:rPr>
          <w:rFonts w:ascii="Times New Roman" w:eastAsia="Times New Roman" w:hAnsi="Times New Roman" w:cs="Times New Roman"/>
        </w:rPr>
        <w:t xml:space="preserve">Data Pre-processing: The data is loaded and </w:t>
      </w:r>
      <w:r w:rsidRPr="0047114B">
        <w:rPr>
          <w:rFonts w:ascii="Times New Roman" w:eastAsia="Times New Roman" w:hAnsi="Times New Roman" w:cs="Times New Roman"/>
          <w:i/>
          <w:iCs/>
        </w:rPr>
        <w:t>Exploratory Data Analysis</w:t>
      </w:r>
      <w:r w:rsidRPr="0047114B">
        <w:rPr>
          <w:rFonts w:ascii="Times New Roman" w:eastAsia="Times New Roman" w:hAnsi="Times New Roman" w:cs="Times New Roman"/>
        </w:rPr>
        <w:t xml:space="preserve"> (EDA) is performed for initial examination. Since the features have different scales, Standardization is performed using </w:t>
      </w:r>
      <w:proofErr w:type="spellStart"/>
      <w:r w:rsidRPr="0047114B">
        <w:rPr>
          <w:rFonts w:ascii="Courier New" w:eastAsia="Times New Roman" w:hAnsi="Courier New" w:cs="Courier New"/>
        </w:rPr>
        <w:t>StandardScaler</w:t>
      </w:r>
      <w:proofErr w:type="spellEnd"/>
      <w:r w:rsidRPr="0047114B">
        <w:rPr>
          <w:rFonts w:ascii="Times New Roman" w:eastAsia="Times New Roman" w:hAnsi="Times New Roman" w:cs="Times New Roman"/>
        </w:rPr>
        <w:t xml:space="preserve"> from the </w:t>
      </w:r>
      <w:proofErr w:type="spellStart"/>
      <w:r w:rsidRPr="0047114B">
        <w:rPr>
          <w:rFonts w:ascii="Times New Roman" w:eastAsia="Times New Roman" w:hAnsi="Times New Roman" w:cs="Times New Roman"/>
        </w:rPr>
        <w:t>scikit</w:t>
      </w:r>
      <w:proofErr w:type="spellEnd"/>
      <w:r w:rsidRPr="0047114B">
        <w:rPr>
          <w:rFonts w:ascii="Times New Roman" w:eastAsia="Times New Roman" w:hAnsi="Times New Roman" w:cs="Times New Roman"/>
        </w:rPr>
        <w:t>-learn library.</w:t>
      </w:r>
    </w:p>
    <w:p w14:paraId="10778A8C" w14:textId="18F74534" w:rsidR="0047114B" w:rsidRPr="0047114B" w:rsidRDefault="0047114B" w:rsidP="0047114B">
      <w:pPr>
        <w:numPr>
          <w:ilvl w:val="0"/>
          <w:numId w:val="20"/>
        </w:numPr>
        <w:spacing w:before="100" w:beforeAutospacing="1" w:after="100" w:afterAutospacing="1" w:line="240" w:lineRule="auto"/>
        <w:rPr>
          <w:rFonts w:ascii="Times New Roman" w:eastAsia="Times New Roman" w:hAnsi="Times New Roman" w:cs="Times New Roman"/>
        </w:rPr>
      </w:pPr>
      <w:r w:rsidRPr="0047114B">
        <w:rPr>
          <w:rFonts w:ascii="Times New Roman" w:eastAsia="Times New Roman" w:hAnsi="Times New Roman" w:cs="Times New Roman"/>
        </w:rPr>
        <w:t xml:space="preserve">Data Splitting: The data is split into training data (80%) for model training and testing data (20%) for performance testing, using the </w:t>
      </w:r>
      <w:proofErr w:type="spellStart"/>
      <w:r w:rsidRPr="0047114B">
        <w:rPr>
          <w:rFonts w:ascii="Courier New" w:eastAsia="Times New Roman" w:hAnsi="Courier New" w:cs="Courier New"/>
        </w:rPr>
        <w:t>train_test_split</w:t>
      </w:r>
      <w:proofErr w:type="spellEnd"/>
      <w:r w:rsidRPr="0047114B">
        <w:rPr>
          <w:rFonts w:ascii="Times New Roman" w:eastAsia="Times New Roman" w:hAnsi="Times New Roman" w:cs="Times New Roman"/>
        </w:rPr>
        <w:t xml:space="preserve"> function.</w:t>
      </w:r>
    </w:p>
    <w:p w14:paraId="550AC458" w14:textId="25E69E9A" w:rsidR="0047114B" w:rsidRPr="0047114B" w:rsidRDefault="0047114B" w:rsidP="0047114B">
      <w:pPr>
        <w:numPr>
          <w:ilvl w:val="0"/>
          <w:numId w:val="20"/>
        </w:numPr>
        <w:spacing w:before="100" w:beforeAutospacing="1" w:after="100" w:afterAutospacing="1" w:line="240" w:lineRule="auto"/>
        <w:rPr>
          <w:rFonts w:ascii="Times New Roman" w:eastAsia="Times New Roman" w:hAnsi="Times New Roman" w:cs="Times New Roman"/>
        </w:rPr>
      </w:pPr>
      <w:r w:rsidRPr="0047114B">
        <w:rPr>
          <w:rFonts w:ascii="Times New Roman" w:eastAsia="Times New Roman" w:hAnsi="Times New Roman" w:cs="Times New Roman"/>
        </w:rPr>
        <w:t>Modeling: The Linear Regression model is trained using the training data.</w:t>
      </w:r>
    </w:p>
    <w:p w14:paraId="191B599C" w14:textId="457C876E" w:rsidR="0047114B" w:rsidRPr="0047114B" w:rsidRDefault="0047114B" w:rsidP="0047114B">
      <w:pPr>
        <w:numPr>
          <w:ilvl w:val="0"/>
          <w:numId w:val="20"/>
        </w:numPr>
        <w:spacing w:before="100" w:beforeAutospacing="1" w:after="100" w:afterAutospacing="1" w:line="240" w:lineRule="auto"/>
        <w:rPr>
          <w:rFonts w:ascii="Times New Roman" w:eastAsia="Times New Roman" w:hAnsi="Times New Roman" w:cs="Times New Roman"/>
        </w:rPr>
      </w:pPr>
      <w:r w:rsidRPr="0047114B">
        <w:rPr>
          <w:rFonts w:ascii="Times New Roman" w:eastAsia="Times New Roman" w:hAnsi="Times New Roman" w:cs="Times New Roman"/>
        </w:rPr>
        <w:t xml:space="preserve">Model Evaluation: The model is evaluated on the testing data using the metrics </w:t>
      </w:r>
      <w:proofErr w:type="gramStart"/>
      <w:r w:rsidRPr="0047114B">
        <w:rPr>
          <w:rFonts w:ascii="Times New Roman" w:hAnsi="Times New Roman" w:cs="Times New Roman"/>
        </w:rPr>
        <w:t>R²</w:t>
      </w:r>
      <w:r w:rsidRPr="0047114B">
        <w:rPr>
          <w:rFonts w:ascii="Times New Roman" w:eastAsia="Times New Roman" w:hAnsi="Times New Roman" w:cs="Times New Roman"/>
        </w:rPr>
        <w:t xml:space="preserve"> </w:t>
      </w:r>
      <w:r w:rsidRPr="0047114B">
        <w:rPr>
          <w:rFonts w:ascii="Times New Roman" w:eastAsia="Times New Roman" w:hAnsi="Times New Roman" w:cs="Times New Roman"/>
        </w:rPr>
        <w:t xml:space="preserve"> Score</w:t>
      </w:r>
      <w:proofErr w:type="gramEnd"/>
      <w:r w:rsidRPr="0047114B">
        <w:rPr>
          <w:rFonts w:ascii="Times New Roman" w:eastAsia="Times New Roman" w:hAnsi="Times New Roman" w:cs="Times New Roman"/>
        </w:rPr>
        <w:t>, MSE, and Root Mean Squared Error (RMSE).</w:t>
      </w:r>
    </w:p>
    <w:p w14:paraId="49496FE4" w14:textId="7FCD1F04" w:rsidR="0047114B" w:rsidRPr="0047114B" w:rsidRDefault="0047114B" w:rsidP="0047114B">
      <w:pPr>
        <w:numPr>
          <w:ilvl w:val="0"/>
          <w:numId w:val="20"/>
        </w:numPr>
        <w:spacing w:before="100" w:beforeAutospacing="1" w:after="100" w:afterAutospacing="1" w:line="240" w:lineRule="auto"/>
        <w:rPr>
          <w:rFonts w:ascii="Times New Roman" w:eastAsia="Times New Roman" w:hAnsi="Times New Roman" w:cs="Times New Roman"/>
        </w:rPr>
      </w:pPr>
      <w:r w:rsidRPr="0047114B">
        <w:rPr>
          <w:rFonts w:ascii="Times New Roman" w:eastAsia="Times New Roman" w:hAnsi="Times New Roman" w:cs="Times New Roman"/>
        </w:rPr>
        <w:t xml:space="preserve">Tools: The research is implemented using the Python 3.x programming language with main libraries: </w:t>
      </w:r>
      <w:r w:rsidRPr="0047114B">
        <w:rPr>
          <w:rFonts w:ascii="Courier New" w:eastAsia="Times New Roman" w:hAnsi="Courier New" w:cs="Courier New"/>
        </w:rPr>
        <w:t>pandas</w:t>
      </w:r>
      <w:r w:rsidRPr="0047114B">
        <w:rPr>
          <w:rFonts w:ascii="Times New Roman" w:eastAsia="Times New Roman" w:hAnsi="Times New Roman" w:cs="Times New Roman"/>
        </w:rPr>
        <w:t xml:space="preserve"> and </w:t>
      </w:r>
      <w:proofErr w:type="spellStart"/>
      <w:r w:rsidRPr="0047114B">
        <w:rPr>
          <w:rFonts w:ascii="Courier New" w:eastAsia="Times New Roman" w:hAnsi="Courier New" w:cs="Courier New"/>
        </w:rPr>
        <w:t>numpy</w:t>
      </w:r>
      <w:proofErr w:type="spellEnd"/>
      <w:r w:rsidRPr="0047114B">
        <w:rPr>
          <w:rFonts w:ascii="Times New Roman" w:eastAsia="Times New Roman" w:hAnsi="Times New Roman" w:cs="Times New Roman"/>
        </w:rPr>
        <w:t xml:space="preserve"> for data manipulation, </w:t>
      </w:r>
      <w:proofErr w:type="spellStart"/>
      <w:r w:rsidRPr="0047114B">
        <w:rPr>
          <w:rFonts w:ascii="Courier New" w:eastAsia="Times New Roman" w:hAnsi="Courier New" w:cs="Courier New"/>
        </w:rPr>
        <w:t>scikit</w:t>
      </w:r>
      <w:proofErr w:type="spellEnd"/>
      <w:r w:rsidRPr="0047114B">
        <w:rPr>
          <w:rFonts w:ascii="Courier New" w:eastAsia="Times New Roman" w:hAnsi="Courier New" w:cs="Courier New"/>
        </w:rPr>
        <w:t>-learn</w:t>
      </w:r>
      <w:r w:rsidRPr="0047114B">
        <w:rPr>
          <w:rFonts w:ascii="Times New Roman" w:eastAsia="Times New Roman" w:hAnsi="Times New Roman" w:cs="Times New Roman"/>
        </w:rPr>
        <w:t xml:space="preserve"> for modeling and evaluation, and </w:t>
      </w:r>
      <w:proofErr w:type="spellStart"/>
      <w:r w:rsidRPr="0047114B">
        <w:rPr>
          <w:rFonts w:ascii="Courier New" w:eastAsia="Times New Roman" w:hAnsi="Courier New" w:cs="Courier New"/>
        </w:rPr>
        <w:t>matplotlib</w:t>
      </w:r>
      <w:proofErr w:type="spellEnd"/>
      <w:r w:rsidRPr="0047114B">
        <w:rPr>
          <w:rFonts w:ascii="Times New Roman" w:eastAsia="Times New Roman" w:hAnsi="Times New Roman" w:cs="Times New Roman"/>
        </w:rPr>
        <w:t xml:space="preserve"> and </w:t>
      </w:r>
      <w:proofErr w:type="spellStart"/>
      <w:r w:rsidRPr="0047114B">
        <w:rPr>
          <w:rFonts w:ascii="Courier New" w:eastAsia="Times New Roman" w:hAnsi="Courier New" w:cs="Courier New"/>
        </w:rPr>
        <w:t>seaborn</w:t>
      </w:r>
      <w:proofErr w:type="spellEnd"/>
      <w:r w:rsidRPr="0047114B">
        <w:rPr>
          <w:rFonts w:ascii="Times New Roman" w:eastAsia="Times New Roman" w:hAnsi="Times New Roman" w:cs="Times New Roman"/>
        </w:rPr>
        <w:t xml:space="preserve"> for visualization.</w:t>
      </w:r>
    </w:p>
    <w:p w14:paraId="2CCE870B" w14:textId="77777777" w:rsidR="005E21DD" w:rsidRDefault="005E21DD">
      <w:pPr>
        <w:rPr>
          <w:rFonts w:ascii="Times New Roman" w:hAnsi="Times New Roman" w:cs="Times New Roman"/>
        </w:rPr>
      </w:pPr>
    </w:p>
    <w:p w14:paraId="2776BADC" w14:textId="77777777" w:rsidR="0047114B" w:rsidRDefault="0047114B">
      <w:pPr>
        <w:rPr>
          <w:rFonts w:ascii="Times New Roman" w:hAnsi="Times New Roman" w:cs="Times New Roman"/>
          <w:b/>
          <w:bCs/>
          <w:sz w:val="24"/>
          <w:szCs w:val="24"/>
        </w:rPr>
      </w:pPr>
    </w:p>
    <w:p w14:paraId="0429AF65" w14:textId="77777777" w:rsidR="0047114B" w:rsidRDefault="0047114B">
      <w:pPr>
        <w:rPr>
          <w:rFonts w:ascii="Times New Roman" w:hAnsi="Times New Roman" w:cs="Times New Roman"/>
          <w:b/>
          <w:bCs/>
          <w:sz w:val="24"/>
          <w:szCs w:val="24"/>
        </w:rPr>
      </w:pPr>
    </w:p>
    <w:p w14:paraId="5896EA2A" w14:textId="6AFD76AB" w:rsidR="005E21DD" w:rsidRDefault="005E21DD" w:rsidP="005E21DD">
      <w:pPr>
        <w:rPr>
          <w:rFonts w:ascii="Times New Roman" w:hAnsi="Times New Roman" w:cs="Times New Roman"/>
          <w:b/>
          <w:bCs/>
          <w:sz w:val="24"/>
          <w:szCs w:val="24"/>
          <w:lang w:val="id-ID"/>
        </w:rPr>
      </w:pPr>
      <w:r>
        <w:rPr>
          <w:rFonts w:ascii="Times New Roman" w:hAnsi="Times New Roman" w:cs="Times New Roman"/>
          <w:b/>
          <w:bCs/>
          <w:sz w:val="24"/>
          <w:szCs w:val="24"/>
          <w:lang w:val="id-ID"/>
        </w:rPr>
        <w:t>4.</w:t>
      </w:r>
      <w:r w:rsidRPr="005E21DD">
        <w:rPr>
          <w:rFonts w:ascii="Times New Roman" w:hAnsi="Times New Roman" w:cs="Times New Roman"/>
          <w:b/>
          <w:bCs/>
          <w:sz w:val="24"/>
          <w:szCs w:val="24"/>
          <w:lang w:val="id-ID"/>
        </w:rPr>
        <w:t>Hasil dan Analisis</w:t>
      </w:r>
    </w:p>
    <w:p w14:paraId="6258400C" w14:textId="5E2F1F61" w:rsidR="005E21DD" w:rsidRPr="00CE388D" w:rsidRDefault="00CE388D" w:rsidP="00CE388D">
      <w:pPr>
        <w:spacing w:after="0"/>
        <w:rPr>
          <w:rFonts w:asciiTheme="majorBidi" w:hAnsiTheme="majorBidi" w:cstheme="majorBidi"/>
          <w:lang w:val="id-ID"/>
        </w:rPr>
      </w:pPr>
      <w:proofErr w:type="spellStart"/>
      <w:r w:rsidRPr="00CE388D">
        <w:rPr>
          <w:rFonts w:asciiTheme="majorBidi" w:hAnsiTheme="majorBidi" w:cstheme="majorBidi"/>
        </w:rPr>
        <w:t>Pelatihan</w:t>
      </w:r>
      <w:proofErr w:type="spellEnd"/>
      <w:r w:rsidRPr="00CE388D">
        <w:rPr>
          <w:rFonts w:asciiTheme="majorBidi" w:hAnsiTheme="majorBidi" w:cstheme="majorBidi"/>
        </w:rPr>
        <w:t xml:space="preserve"> model Linear Regression </w:t>
      </w:r>
      <w:proofErr w:type="spellStart"/>
      <w:r w:rsidRPr="00CE388D">
        <w:rPr>
          <w:rFonts w:asciiTheme="majorBidi" w:hAnsiTheme="majorBidi" w:cstheme="majorBidi"/>
        </w:rPr>
        <w:t>pada</w:t>
      </w:r>
      <w:proofErr w:type="spellEnd"/>
      <w:r w:rsidRPr="00CE388D">
        <w:rPr>
          <w:rFonts w:asciiTheme="majorBidi" w:hAnsiTheme="majorBidi" w:cstheme="majorBidi"/>
        </w:rPr>
        <w:t xml:space="preserve"> Boston Housing Dataset </w:t>
      </w:r>
      <w:proofErr w:type="spellStart"/>
      <w:r w:rsidRPr="00CE388D">
        <w:rPr>
          <w:rFonts w:asciiTheme="majorBidi" w:hAnsiTheme="majorBidi" w:cstheme="majorBidi"/>
        </w:rPr>
        <w:t>menghasilkan</w:t>
      </w:r>
      <w:proofErr w:type="spellEnd"/>
      <w:r w:rsidRPr="00CE388D">
        <w:rPr>
          <w:rFonts w:asciiTheme="majorBidi" w:hAnsiTheme="majorBidi" w:cstheme="majorBidi"/>
        </w:rPr>
        <w:t xml:space="preserve"> </w:t>
      </w:r>
      <w:proofErr w:type="spellStart"/>
      <w:r w:rsidRPr="00CE388D">
        <w:rPr>
          <w:rFonts w:asciiTheme="majorBidi" w:hAnsiTheme="majorBidi" w:cstheme="majorBidi"/>
        </w:rPr>
        <w:t>statistik</w:t>
      </w:r>
      <w:proofErr w:type="spellEnd"/>
      <w:r w:rsidRPr="00CE388D">
        <w:rPr>
          <w:rFonts w:asciiTheme="majorBidi" w:hAnsiTheme="majorBidi" w:cstheme="majorBidi"/>
        </w:rPr>
        <w:t xml:space="preserve"> </w:t>
      </w:r>
      <w:proofErr w:type="spellStart"/>
      <w:r w:rsidRPr="00CE388D">
        <w:rPr>
          <w:rFonts w:asciiTheme="majorBidi" w:hAnsiTheme="majorBidi" w:cstheme="majorBidi"/>
        </w:rPr>
        <w:t>berikut</w:t>
      </w:r>
      <w:proofErr w:type="spellEnd"/>
      <w:r w:rsidRPr="00CE388D">
        <w:rPr>
          <w:rFonts w:asciiTheme="majorBidi" w:hAnsiTheme="majorBidi" w:cstheme="majorBidi"/>
        </w:rPr>
        <w:t>:</w:t>
      </w:r>
    </w:p>
    <w:tbl>
      <w:tblPr>
        <w:tblStyle w:val="TableGrid"/>
        <w:tblW w:w="0" w:type="auto"/>
        <w:tblLook w:val="04A0" w:firstRow="1" w:lastRow="0" w:firstColumn="1" w:lastColumn="0" w:noHBand="0" w:noVBand="1"/>
      </w:tblPr>
      <w:tblGrid>
        <w:gridCol w:w="2875"/>
        <w:gridCol w:w="3240"/>
      </w:tblGrid>
      <w:tr w:rsidR="00CE388D" w14:paraId="04E79E99" w14:textId="77777777" w:rsidTr="00CE388D">
        <w:tc>
          <w:tcPr>
            <w:tcW w:w="2875" w:type="dxa"/>
          </w:tcPr>
          <w:p w14:paraId="11A512B4" w14:textId="2A671C2B" w:rsidR="00CE388D" w:rsidRPr="00CE388D" w:rsidRDefault="00CE388D" w:rsidP="00CE388D">
            <w:pPr>
              <w:jc w:val="center"/>
              <w:rPr>
                <w:rFonts w:asciiTheme="majorBidi" w:hAnsiTheme="majorBidi" w:cstheme="majorBidi"/>
                <w:lang w:val="id-ID"/>
              </w:rPr>
            </w:pPr>
            <w:proofErr w:type="spellStart"/>
            <w:r w:rsidRPr="00CE388D">
              <w:rPr>
                <w:rFonts w:asciiTheme="majorBidi" w:hAnsiTheme="majorBidi" w:cstheme="majorBidi"/>
              </w:rPr>
              <w:t>Metrik</w:t>
            </w:r>
            <w:proofErr w:type="spellEnd"/>
          </w:p>
        </w:tc>
        <w:tc>
          <w:tcPr>
            <w:tcW w:w="3240" w:type="dxa"/>
          </w:tcPr>
          <w:p w14:paraId="04CB4375" w14:textId="687B1AA2" w:rsidR="00CE388D" w:rsidRPr="00CE388D" w:rsidRDefault="00CE388D" w:rsidP="00CE388D">
            <w:pPr>
              <w:jc w:val="center"/>
              <w:rPr>
                <w:rFonts w:asciiTheme="majorBidi" w:hAnsiTheme="majorBidi" w:cstheme="majorBidi"/>
                <w:lang w:val="id-ID"/>
              </w:rPr>
            </w:pPr>
            <w:proofErr w:type="spellStart"/>
            <w:r w:rsidRPr="00CE388D">
              <w:rPr>
                <w:rFonts w:asciiTheme="majorBidi" w:hAnsiTheme="majorBidi" w:cstheme="majorBidi"/>
              </w:rPr>
              <w:t>Nilai</w:t>
            </w:r>
            <w:proofErr w:type="spellEnd"/>
          </w:p>
        </w:tc>
      </w:tr>
      <w:tr w:rsidR="00CE388D" w14:paraId="419CC1EE" w14:textId="77777777" w:rsidTr="00CE388D">
        <w:tc>
          <w:tcPr>
            <w:tcW w:w="2875" w:type="dxa"/>
          </w:tcPr>
          <w:p w14:paraId="44BC04CF" w14:textId="1F37DB6A" w:rsidR="00CE388D" w:rsidRPr="00CE388D" w:rsidRDefault="00CE388D" w:rsidP="00CE388D">
            <w:pPr>
              <w:jc w:val="center"/>
              <w:rPr>
                <w:rFonts w:asciiTheme="majorBidi" w:hAnsiTheme="majorBidi" w:cstheme="majorBidi"/>
                <w:lang w:val="id-ID"/>
              </w:rPr>
            </w:pPr>
            <w:proofErr w:type="spellStart"/>
            <w:r w:rsidRPr="00CE388D">
              <w:rPr>
                <w:rFonts w:asciiTheme="majorBidi" w:hAnsiTheme="majorBidi" w:cstheme="majorBidi"/>
              </w:rPr>
              <w:lastRenderedPageBreak/>
              <w:t>Koefisien</w:t>
            </w:r>
            <w:proofErr w:type="spellEnd"/>
            <w:r w:rsidRPr="00CE388D">
              <w:rPr>
                <w:rFonts w:asciiTheme="majorBidi" w:hAnsiTheme="majorBidi" w:cstheme="majorBidi"/>
              </w:rPr>
              <w:t xml:space="preserve"> (</w:t>
            </w:r>
            <w:proofErr w:type="spellStart"/>
            <w:r w:rsidRPr="00CE388D">
              <w:rPr>
                <w:rFonts w:asciiTheme="majorBidi" w:hAnsiTheme="majorBidi" w:cstheme="majorBidi"/>
              </w:rPr>
              <w:t>Fitur</w:t>
            </w:r>
            <w:proofErr w:type="spellEnd"/>
            <w:r w:rsidRPr="00CE388D">
              <w:rPr>
                <w:rFonts w:asciiTheme="majorBidi" w:hAnsiTheme="majorBidi" w:cstheme="majorBidi"/>
              </w:rPr>
              <w:t xml:space="preserve"> RM)</w:t>
            </w:r>
          </w:p>
        </w:tc>
        <w:tc>
          <w:tcPr>
            <w:tcW w:w="3240" w:type="dxa"/>
          </w:tcPr>
          <w:p w14:paraId="7C115FFF" w14:textId="6879D26B" w:rsidR="00CE388D" w:rsidRPr="00CE388D" w:rsidRDefault="00CE388D" w:rsidP="00CE388D">
            <w:pPr>
              <w:jc w:val="center"/>
              <w:rPr>
                <w:rFonts w:asciiTheme="majorBidi" w:hAnsiTheme="majorBidi" w:cstheme="majorBidi"/>
                <w:lang w:val="id-ID"/>
              </w:rPr>
            </w:pPr>
            <w:r w:rsidRPr="00CE388D">
              <w:rPr>
                <w:rFonts w:asciiTheme="majorBidi" w:hAnsiTheme="majorBidi" w:cstheme="majorBidi"/>
                <w:b/>
                <w:bCs/>
              </w:rPr>
              <w:t>[NILAI KOEFISIEN RM]</w:t>
            </w:r>
            <w:r w:rsidRPr="00CE388D">
              <w:rPr>
                <w:rFonts w:asciiTheme="majorBidi" w:hAnsiTheme="majorBidi" w:cstheme="majorBidi"/>
              </w:rPr>
              <w:t xml:space="preserve"> </w:t>
            </w:r>
            <w:r w:rsidRPr="00CE388D">
              <w:rPr>
                <w:rFonts w:asciiTheme="majorBidi" w:hAnsiTheme="majorBidi" w:cstheme="majorBidi"/>
                <w:i/>
                <w:iCs/>
              </w:rPr>
              <w:t>(Placeholder)</w:t>
            </w:r>
          </w:p>
        </w:tc>
      </w:tr>
      <w:tr w:rsidR="00CE388D" w14:paraId="221A1497" w14:textId="77777777" w:rsidTr="00CE388D">
        <w:tc>
          <w:tcPr>
            <w:tcW w:w="2875" w:type="dxa"/>
          </w:tcPr>
          <w:p w14:paraId="35C8B0E3" w14:textId="3B574A58" w:rsidR="00CE388D" w:rsidRPr="00CE388D" w:rsidRDefault="00CE388D" w:rsidP="00CE388D">
            <w:pPr>
              <w:jc w:val="center"/>
              <w:rPr>
                <w:rFonts w:asciiTheme="majorBidi" w:hAnsiTheme="majorBidi" w:cstheme="majorBidi"/>
                <w:lang w:val="id-ID"/>
              </w:rPr>
            </w:pPr>
            <w:proofErr w:type="spellStart"/>
            <w:r w:rsidRPr="00CE388D">
              <w:rPr>
                <w:rFonts w:asciiTheme="majorBidi" w:hAnsiTheme="majorBidi" w:cstheme="majorBidi"/>
              </w:rPr>
              <w:t>Koefisien</w:t>
            </w:r>
            <w:proofErr w:type="spellEnd"/>
            <w:r w:rsidRPr="00CE388D">
              <w:rPr>
                <w:rFonts w:asciiTheme="majorBidi" w:hAnsiTheme="majorBidi" w:cstheme="majorBidi"/>
              </w:rPr>
              <w:t xml:space="preserve"> (</w:t>
            </w:r>
            <w:proofErr w:type="spellStart"/>
            <w:r w:rsidRPr="00CE388D">
              <w:rPr>
                <w:rFonts w:asciiTheme="majorBidi" w:hAnsiTheme="majorBidi" w:cstheme="majorBidi"/>
              </w:rPr>
              <w:t>Fitur</w:t>
            </w:r>
            <w:proofErr w:type="spellEnd"/>
            <w:r w:rsidRPr="00CE388D">
              <w:rPr>
                <w:rFonts w:asciiTheme="majorBidi" w:hAnsiTheme="majorBidi" w:cstheme="majorBidi"/>
              </w:rPr>
              <w:t xml:space="preserve"> LSTAT)</w:t>
            </w:r>
          </w:p>
        </w:tc>
        <w:tc>
          <w:tcPr>
            <w:tcW w:w="3240" w:type="dxa"/>
          </w:tcPr>
          <w:p w14:paraId="6F36BDBE" w14:textId="3900CEF2" w:rsidR="00CE388D" w:rsidRPr="00CE388D" w:rsidRDefault="00CE388D" w:rsidP="00CE388D">
            <w:pPr>
              <w:jc w:val="center"/>
              <w:rPr>
                <w:rFonts w:asciiTheme="majorBidi" w:hAnsiTheme="majorBidi" w:cstheme="majorBidi"/>
                <w:lang w:val="id-ID"/>
              </w:rPr>
            </w:pPr>
            <w:r w:rsidRPr="00CE388D">
              <w:rPr>
                <w:rFonts w:asciiTheme="majorBidi" w:hAnsiTheme="majorBidi" w:cstheme="majorBidi"/>
                <w:b/>
                <w:bCs/>
              </w:rPr>
              <w:t>[NILAI KOEFISIEN LSTAT]</w:t>
            </w:r>
            <w:r w:rsidRPr="00CE388D">
              <w:rPr>
                <w:rFonts w:asciiTheme="majorBidi" w:hAnsiTheme="majorBidi" w:cstheme="majorBidi"/>
              </w:rPr>
              <w:t xml:space="preserve"> </w:t>
            </w:r>
            <w:r w:rsidRPr="00CE388D">
              <w:rPr>
                <w:rFonts w:asciiTheme="majorBidi" w:hAnsiTheme="majorBidi" w:cstheme="majorBidi"/>
                <w:i/>
                <w:iCs/>
              </w:rPr>
              <w:t>(Placeholder)</w:t>
            </w:r>
          </w:p>
        </w:tc>
      </w:tr>
      <w:tr w:rsidR="00CE388D" w14:paraId="6F409BB8" w14:textId="77777777" w:rsidTr="00CE388D">
        <w:tc>
          <w:tcPr>
            <w:tcW w:w="2875" w:type="dxa"/>
          </w:tcPr>
          <w:p w14:paraId="5D94B45A" w14:textId="3277F67A" w:rsidR="00CE388D" w:rsidRPr="00CE388D" w:rsidRDefault="00CE388D" w:rsidP="00CE388D">
            <w:pPr>
              <w:jc w:val="center"/>
              <w:rPr>
                <w:rFonts w:asciiTheme="majorBidi" w:hAnsiTheme="majorBidi" w:cstheme="majorBidi"/>
                <w:lang w:val="id-ID"/>
              </w:rPr>
            </w:pPr>
            <w:r w:rsidRPr="00CE388D">
              <w:rPr>
                <w:rFonts w:asciiTheme="majorBidi" w:hAnsiTheme="majorBidi" w:cstheme="majorBidi"/>
              </w:rPr>
              <w:t>Intercept</w:t>
            </w:r>
          </w:p>
        </w:tc>
        <w:tc>
          <w:tcPr>
            <w:tcW w:w="3240" w:type="dxa"/>
          </w:tcPr>
          <w:p w14:paraId="2CD7D62F" w14:textId="1E226764" w:rsidR="00CE388D" w:rsidRPr="00CE388D" w:rsidRDefault="00CE388D" w:rsidP="00CE388D">
            <w:pPr>
              <w:jc w:val="center"/>
              <w:rPr>
                <w:rFonts w:asciiTheme="majorBidi" w:hAnsiTheme="majorBidi" w:cstheme="majorBidi"/>
                <w:lang w:val="id-ID"/>
              </w:rPr>
            </w:pPr>
            <w:r w:rsidRPr="00CE388D">
              <w:rPr>
                <w:rFonts w:asciiTheme="majorBidi" w:hAnsiTheme="majorBidi" w:cstheme="majorBidi"/>
                <w:b/>
                <w:bCs/>
              </w:rPr>
              <w:t>[NILAI INTERCEPT]</w:t>
            </w:r>
            <w:r w:rsidRPr="00CE388D">
              <w:rPr>
                <w:rFonts w:asciiTheme="majorBidi" w:hAnsiTheme="majorBidi" w:cstheme="majorBidi"/>
              </w:rPr>
              <w:t xml:space="preserve"> </w:t>
            </w:r>
            <w:r w:rsidRPr="00CE388D">
              <w:rPr>
                <w:rFonts w:asciiTheme="majorBidi" w:hAnsiTheme="majorBidi" w:cstheme="majorBidi"/>
                <w:i/>
                <w:iCs/>
              </w:rPr>
              <w:t>(Placeholder)</w:t>
            </w:r>
          </w:p>
        </w:tc>
      </w:tr>
      <w:tr w:rsidR="00CE388D" w14:paraId="03FCE673" w14:textId="77777777" w:rsidTr="00CE388D">
        <w:tc>
          <w:tcPr>
            <w:tcW w:w="2875" w:type="dxa"/>
          </w:tcPr>
          <w:p w14:paraId="1CA2C919" w14:textId="67C89A8C" w:rsidR="00CE388D" w:rsidRPr="00CE388D" w:rsidRDefault="00CE388D" w:rsidP="00CE388D">
            <w:pPr>
              <w:jc w:val="center"/>
              <w:rPr>
                <w:rFonts w:asciiTheme="majorBidi" w:hAnsiTheme="majorBidi" w:cstheme="majorBidi"/>
                <w:lang w:val="id-ID"/>
              </w:rPr>
            </w:pPr>
            <w:r w:rsidRPr="00CE388D">
              <w:rPr>
                <w:rFonts w:asciiTheme="majorBidi" w:hAnsiTheme="majorBidi" w:cstheme="majorBidi"/>
              </w:rPr>
              <w:t>Mean Squared Error (MSE)</w:t>
            </w:r>
          </w:p>
        </w:tc>
        <w:tc>
          <w:tcPr>
            <w:tcW w:w="3240" w:type="dxa"/>
          </w:tcPr>
          <w:p w14:paraId="2C098340" w14:textId="7257AAE2" w:rsidR="00CE388D" w:rsidRPr="00CE388D" w:rsidRDefault="00CE388D" w:rsidP="00CE388D">
            <w:pPr>
              <w:jc w:val="center"/>
              <w:rPr>
                <w:rFonts w:asciiTheme="majorBidi" w:hAnsiTheme="majorBidi" w:cstheme="majorBidi"/>
                <w:lang w:val="id-ID"/>
              </w:rPr>
            </w:pPr>
            <w:r w:rsidRPr="00CE388D">
              <w:rPr>
                <w:rFonts w:asciiTheme="majorBidi" w:hAnsiTheme="majorBidi" w:cstheme="majorBidi"/>
                <w:b/>
                <w:bCs/>
              </w:rPr>
              <w:t>[NILAI MSE]</w:t>
            </w:r>
            <w:r w:rsidRPr="00CE388D">
              <w:rPr>
                <w:rFonts w:asciiTheme="majorBidi" w:hAnsiTheme="majorBidi" w:cstheme="majorBidi"/>
              </w:rPr>
              <w:t xml:space="preserve"> </w:t>
            </w:r>
            <w:r w:rsidRPr="00CE388D">
              <w:rPr>
                <w:rFonts w:asciiTheme="majorBidi" w:hAnsiTheme="majorBidi" w:cstheme="majorBidi"/>
                <w:i/>
                <w:iCs/>
              </w:rPr>
              <w:t>(Placeholder)</w:t>
            </w:r>
          </w:p>
        </w:tc>
      </w:tr>
      <w:tr w:rsidR="00CE388D" w14:paraId="0E8CB103" w14:textId="77777777" w:rsidTr="00CE388D">
        <w:tc>
          <w:tcPr>
            <w:tcW w:w="2875" w:type="dxa"/>
          </w:tcPr>
          <w:p w14:paraId="18218619" w14:textId="75CA3E23" w:rsidR="00CE388D" w:rsidRPr="00CE388D" w:rsidRDefault="00CE388D" w:rsidP="00CE388D">
            <w:pPr>
              <w:jc w:val="center"/>
              <w:rPr>
                <w:rFonts w:asciiTheme="majorBidi" w:hAnsiTheme="majorBidi" w:cstheme="majorBidi"/>
                <w:lang w:val="id-ID"/>
              </w:rPr>
            </w:pPr>
            <w:r w:rsidRPr="00CE388D">
              <w:rPr>
                <w:rFonts w:asciiTheme="majorBidi" w:hAnsiTheme="majorBidi" w:cstheme="majorBidi"/>
              </w:rPr>
              <w:t xml:space="preserve"> </w:t>
            </w:r>
            <w:r w:rsidRPr="00CE388D">
              <w:rPr>
                <w:rFonts w:asciiTheme="majorBidi" w:hAnsiTheme="majorBidi" w:cstheme="majorBidi"/>
              </w:rPr>
              <w:t>R²</w:t>
            </w:r>
            <w:r w:rsidRPr="00CE388D">
              <w:rPr>
                <w:rFonts w:asciiTheme="majorBidi" w:eastAsia="Times New Roman" w:hAnsiTheme="majorBidi" w:cstheme="majorBidi"/>
              </w:rPr>
              <w:t xml:space="preserve">  </w:t>
            </w:r>
            <w:r w:rsidRPr="00CE388D">
              <w:rPr>
                <w:rFonts w:asciiTheme="majorBidi" w:hAnsiTheme="majorBidi" w:cstheme="majorBidi"/>
              </w:rPr>
              <w:t>Score</w:t>
            </w:r>
          </w:p>
        </w:tc>
        <w:tc>
          <w:tcPr>
            <w:tcW w:w="3240" w:type="dxa"/>
          </w:tcPr>
          <w:p w14:paraId="59222906" w14:textId="7F1F18C4" w:rsidR="00CE388D" w:rsidRPr="00CE388D" w:rsidRDefault="00CE388D" w:rsidP="00CE388D">
            <w:pPr>
              <w:jc w:val="center"/>
              <w:rPr>
                <w:rFonts w:asciiTheme="majorBidi" w:hAnsiTheme="majorBidi" w:cstheme="majorBidi"/>
                <w:lang w:val="id-ID"/>
              </w:rPr>
            </w:pPr>
            <w:r w:rsidRPr="00CE388D">
              <w:rPr>
                <w:rFonts w:asciiTheme="majorBidi" w:hAnsiTheme="majorBidi" w:cstheme="majorBidi"/>
                <w:b/>
                <w:bCs/>
              </w:rPr>
              <w:t>[NILAI R²]</w:t>
            </w:r>
            <w:r w:rsidRPr="00CE388D">
              <w:rPr>
                <w:rFonts w:asciiTheme="majorBidi" w:hAnsiTheme="majorBidi" w:cstheme="majorBidi"/>
              </w:rPr>
              <w:t xml:space="preserve"> </w:t>
            </w:r>
            <w:r w:rsidRPr="00CE388D">
              <w:rPr>
                <w:rFonts w:asciiTheme="majorBidi" w:hAnsiTheme="majorBidi" w:cstheme="majorBidi"/>
                <w:i/>
                <w:iCs/>
              </w:rPr>
              <w:t>(Placeholder)</w:t>
            </w:r>
          </w:p>
        </w:tc>
      </w:tr>
    </w:tbl>
    <w:p w14:paraId="27B56448" w14:textId="77777777" w:rsidR="005E21DD" w:rsidRDefault="005E21DD" w:rsidP="005E21DD">
      <w:pPr>
        <w:spacing w:after="0"/>
        <w:rPr>
          <w:rFonts w:ascii="Times New Roman" w:hAnsi="Times New Roman" w:cs="Times New Roman"/>
          <w:lang w:val="id-ID"/>
        </w:rPr>
      </w:pPr>
    </w:p>
    <w:p w14:paraId="06A7C5EB" w14:textId="77777777" w:rsidR="005E21DD" w:rsidRDefault="005E21DD" w:rsidP="005E21DD">
      <w:pPr>
        <w:spacing w:after="0"/>
        <w:rPr>
          <w:rFonts w:ascii="Times New Roman" w:hAnsi="Times New Roman" w:cs="Times New Roman"/>
          <w:lang w:val="id-ID"/>
        </w:rPr>
      </w:pPr>
    </w:p>
    <w:p w14:paraId="14003FA1" w14:textId="77777777" w:rsidR="005E21DD" w:rsidRPr="005E21DD" w:rsidRDefault="005E21DD" w:rsidP="005E21DD">
      <w:pPr>
        <w:spacing w:after="0"/>
        <w:rPr>
          <w:rFonts w:ascii="Times New Roman" w:hAnsi="Times New Roman" w:cs="Times New Roman"/>
          <w:b/>
          <w:bCs/>
        </w:rPr>
      </w:pPr>
      <w:r w:rsidRPr="005E21DD">
        <w:rPr>
          <w:rFonts w:ascii="Times New Roman" w:hAnsi="Times New Roman" w:cs="Times New Roman"/>
          <w:b/>
          <w:bCs/>
        </w:rPr>
        <w:t>4. Results and Analysis</w:t>
      </w:r>
    </w:p>
    <w:p w14:paraId="1EE2C7F4" w14:textId="16E9A18E" w:rsidR="005E21DD" w:rsidRPr="005E21DD" w:rsidRDefault="00CE388D" w:rsidP="00CE388D">
      <w:pPr>
        <w:spacing w:after="0"/>
        <w:rPr>
          <w:rFonts w:ascii="Times New Roman" w:hAnsi="Times New Roman" w:cs="Times New Roman"/>
        </w:rPr>
      </w:pPr>
      <w:r>
        <w:rPr>
          <w:rFonts w:ascii="Times New Roman" w:hAnsi="Times New Roman" w:cs="Times New Roman"/>
        </w:rPr>
        <w:br/>
      </w:r>
      <w:r>
        <w:t>Training the Linear Regression model on the Boston Housing Dataset yielded the following statistics:</w:t>
      </w:r>
    </w:p>
    <w:tbl>
      <w:tblPr>
        <w:tblStyle w:val="TableGrid"/>
        <w:tblW w:w="0" w:type="auto"/>
        <w:tblLook w:val="04A0" w:firstRow="1" w:lastRow="0" w:firstColumn="1" w:lastColumn="0" w:noHBand="0" w:noVBand="1"/>
      </w:tblPr>
      <w:tblGrid>
        <w:gridCol w:w="2965"/>
        <w:gridCol w:w="3150"/>
      </w:tblGrid>
      <w:tr w:rsidR="00CE388D" w14:paraId="50E62E64" w14:textId="77777777" w:rsidTr="00CE388D">
        <w:tc>
          <w:tcPr>
            <w:tcW w:w="2965" w:type="dxa"/>
          </w:tcPr>
          <w:p w14:paraId="2F5AE195" w14:textId="32B6A2B3" w:rsidR="00CE388D" w:rsidRDefault="00CE388D" w:rsidP="00CE388D">
            <w:pPr>
              <w:jc w:val="center"/>
              <w:rPr>
                <w:rFonts w:ascii="Times New Roman" w:hAnsi="Times New Roman" w:cs="Times New Roman"/>
                <w:b/>
                <w:bCs/>
                <w:sz w:val="24"/>
                <w:szCs w:val="24"/>
                <w:lang w:val="id-ID"/>
              </w:rPr>
            </w:pPr>
            <w:r>
              <w:t>Metric</w:t>
            </w:r>
          </w:p>
        </w:tc>
        <w:tc>
          <w:tcPr>
            <w:tcW w:w="3150" w:type="dxa"/>
          </w:tcPr>
          <w:p w14:paraId="4C8CCECB" w14:textId="6E5362E8" w:rsidR="00CE388D" w:rsidRDefault="00CE388D" w:rsidP="00CE388D">
            <w:pPr>
              <w:jc w:val="center"/>
              <w:rPr>
                <w:rFonts w:ascii="Times New Roman" w:hAnsi="Times New Roman" w:cs="Times New Roman"/>
                <w:b/>
                <w:bCs/>
                <w:sz w:val="24"/>
                <w:szCs w:val="24"/>
                <w:lang w:val="id-ID"/>
              </w:rPr>
            </w:pPr>
            <w:r>
              <w:t>Value</w:t>
            </w:r>
          </w:p>
        </w:tc>
      </w:tr>
      <w:tr w:rsidR="00CE388D" w14:paraId="30AD986D" w14:textId="77777777" w:rsidTr="00CE388D">
        <w:tc>
          <w:tcPr>
            <w:tcW w:w="2965" w:type="dxa"/>
          </w:tcPr>
          <w:p w14:paraId="298E9AB4" w14:textId="0CCD115E" w:rsidR="00CE388D" w:rsidRDefault="00CE388D" w:rsidP="00CE388D">
            <w:pPr>
              <w:jc w:val="center"/>
              <w:rPr>
                <w:rFonts w:ascii="Times New Roman" w:hAnsi="Times New Roman" w:cs="Times New Roman"/>
                <w:b/>
                <w:bCs/>
                <w:sz w:val="24"/>
                <w:szCs w:val="24"/>
                <w:lang w:val="id-ID"/>
              </w:rPr>
            </w:pPr>
            <w:r>
              <w:t>Coefficient (RM Feature)</w:t>
            </w:r>
          </w:p>
        </w:tc>
        <w:tc>
          <w:tcPr>
            <w:tcW w:w="3150" w:type="dxa"/>
          </w:tcPr>
          <w:p w14:paraId="5ED1C634" w14:textId="65CDA810" w:rsidR="00CE388D" w:rsidRDefault="00CE388D" w:rsidP="00CE388D">
            <w:pPr>
              <w:jc w:val="center"/>
              <w:rPr>
                <w:rFonts w:ascii="Times New Roman" w:hAnsi="Times New Roman" w:cs="Times New Roman"/>
                <w:b/>
                <w:bCs/>
                <w:sz w:val="24"/>
                <w:szCs w:val="24"/>
                <w:lang w:val="id-ID"/>
              </w:rPr>
            </w:pPr>
            <w:r>
              <w:rPr>
                <w:b/>
                <w:bCs/>
              </w:rPr>
              <w:t>[RM COEFFICIENT VALUE]</w:t>
            </w:r>
            <w:r>
              <w:t xml:space="preserve"> </w:t>
            </w:r>
            <w:r>
              <w:rPr>
                <w:i/>
                <w:iCs/>
              </w:rPr>
              <w:t>(Placeholder)</w:t>
            </w:r>
          </w:p>
        </w:tc>
      </w:tr>
      <w:tr w:rsidR="00CE388D" w14:paraId="12FC00AA" w14:textId="77777777" w:rsidTr="00CE388D">
        <w:tc>
          <w:tcPr>
            <w:tcW w:w="2965" w:type="dxa"/>
          </w:tcPr>
          <w:p w14:paraId="0EBD57C8" w14:textId="13182481" w:rsidR="00CE388D" w:rsidRDefault="00CE388D" w:rsidP="00CE388D">
            <w:pPr>
              <w:jc w:val="center"/>
              <w:rPr>
                <w:rFonts w:ascii="Times New Roman" w:hAnsi="Times New Roman" w:cs="Times New Roman"/>
                <w:b/>
                <w:bCs/>
                <w:sz w:val="24"/>
                <w:szCs w:val="24"/>
                <w:lang w:val="id-ID"/>
              </w:rPr>
            </w:pPr>
            <w:r>
              <w:t>Coefficient (LSTAT Feature)</w:t>
            </w:r>
          </w:p>
        </w:tc>
        <w:tc>
          <w:tcPr>
            <w:tcW w:w="3150" w:type="dxa"/>
          </w:tcPr>
          <w:p w14:paraId="10DD4064" w14:textId="52C43334" w:rsidR="00CE388D" w:rsidRDefault="00CE388D" w:rsidP="00CE388D">
            <w:pPr>
              <w:jc w:val="center"/>
              <w:rPr>
                <w:rFonts w:ascii="Times New Roman" w:hAnsi="Times New Roman" w:cs="Times New Roman"/>
                <w:b/>
                <w:bCs/>
                <w:sz w:val="24"/>
                <w:szCs w:val="24"/>
                <w:lang w:val="id-ID"/>
              </w:rPr>
            </w:pPr>
            <w:r>
              <w:rPr>
                <w:b/>
                <w:bCs/>
              </w:rPr>
              <w:t>[LSTAT COEFFICIENT VALUE]</w:t>
            </w:r>
            <w:r>
              <w:t xml:space="preserve"> </w:t>
            </w:r>
            <w:r>
              <w:rPr>
                <w:i/>
                <w:iCs/>
              </w:rPr>
              <w:t>(Placeholder)</w:t>
            </w:r>
          </w:p>
        </w:tc>
      </w:tr>
      <w:tr w:rsidR="00CE388D" w14:paraId="3D4E583F" w14:textId="77777777" w:rsidTr="00CE388D">
        <w:tc>
          <w:tcPr>
            <w:tcW w:w="2965" w:type="dxa"/>
          </w:tcPr>
          <w:p w14:paraId="68B24668" w14:textId="1A569439" w:rsidR="00CE388D" w:rsidRDefault="00CE388D" w:rsidP="00CE388D">
            <w:pPr>
              <w:jc w:val="center"/>
              <w:rPr>
                <w:rFonts w:ascii="Times New Roman" w:hAnsi="Times New Roman" w:cs="Times New Roman"/>
                <w:b/>
                <w:bCs/>
                <w:sz w:val="24"/>
                <w:szCs w:val="24"/>
                <w:lang w:val="id-ID"/>
              </w:rPr>
            </w:pPr>
            <w:r>
              <w:t>Intercept</w:t>
            </w:r>
          </w:p>
        </w:tc>
        <w:tc>
          <w:tcPr>
            <w:tcW w:w="3150" w:type="dxa"/>
          </w:tcPr>
          <w:p w14:paraId="1A43FD05" w14:textId="0ACD8563" w:rsidR="00CE388D" w:rsidRDefault="00CE388D" w:rsidP="00CE388D">
            <w:pPr>
              <w:jc w:val="center"/>
              <w:rPr>
                <w:rFonts w:ascii="Times New Roman" w:hAnsi="Times New Roman" w:cs="Times New Roman"/>
                <w:b/>
                <w:bCs/>
                <w:sz w:val="24"/>
                <w:szCs w:val="24"/>
                <w:lang w:val="id-ID"/>
              </w:rPr>
            </w:pPr>
            <w:r>
              <w:rPr>
                <w:b/>
                <w:bCs/>
              </w:rPr>
              <w:t>[INTERCEPT VALUE]</w:t>
            </w:r>
            <w:r>
              <w:t xml:space="preserve"> </w:t>
            </w:r>
            <w:r>
              <w:rPr>
                <w:i/>
                <w:iCs/>
              </w:rPr>
              <w:t>(Placeholder)</w:t>
            </w:r>
          </w:p>
        </w:tc>
      </w:tr>
      <w:tr w:rsidR="00CE388D" w14:paraId="2487B61E" w14:textId="77777777" w:rsidTr="00CE388D">
        <w:tc>
          <w:tcPr>
            <w:tcW w:w="2965" w:type="dxa"/>
          </w:tcPr>
          <w:p w14:paraId="019C41E8" w14:textId="40AAF68F" w:rsidR="00CE388D" w:rsidRDefault="00CE388D" w:rsidP="00CE388D">
            <w:pPr>
              <w:jc w:val="center"/>
              <w:rPr>
                <w:rFonts w:ascii="Times New Roman" w:hAnsi="Times New Roman" w:cs="Times New Roman"/>
                <w:b/>
                <w:bCs/>
                <w:sz w:val="24"/>
                <w:szCs w:val="24"/>
                <w:lang w:val="id-ID"/>
              </w:rPr>
            </w:pPr>
            <w:r>
              <w:t>Mean Squared Error (MSE)</w:t>
            </w:r>
          </w:p>
        </w:tc>
        <w:tc>
          <w:tcPr>
            <w:tcW w:w="3150" w:type="dxa"/>
          </w:tcPr>
          <w:p w14:paraId="62990CAA" w14:textId="01E5A152" w:rsidR="00CE388D" w:rsidRDefault="00CE388D" w:rsidP="00CE388D">
            <w:pPr>
              <w:jc w:val="center"/>
              <w:rPr>
                <w:rFonts w:ascii="Times New Roman" w:hAnsi="Times New Roman" w:cs="Times New Roman"/>
                <w:b/>
                <w:bCs/>
                <w:sz w:val="24"/>
                <w:szCs w:val="24"/>
                <w:lang w:val="id-ID"/>
              </w:rPr>
            </w:pPr>
            <w:r>
              <w:rPr>
                <w:b/>
                <w:bCs/>
              </w:rPr>
              <w:t>[MSE VALUE]</w:t>
            </w:r>
            <w:r>
              <w:t xml:space="preserve"> </w:t>
            </w:r>
            <w:r>
              <w:rPr>
                <w:i/>
                <w:iCs/>
              </w:rPr>
              <w:t>(Placeholder)</w:t>
            </w:r>
          </w:p>
        </w:tc>
      </w:tr>
      <w:tr w:rsidR="00CE388D" w14:paraId="7C22BC7F" w14:textId="77777777" w:rsidTr="00CE388D">
        <w:tc>
          <w:tcPr>
            <w:tcW w:w="2965" w:type="dxa"/>
          </w:tcPr>
          <w:p w14:paraId="05627278" w14:textId="645D6963" w:rsidR="00CE388D" w:rsidRDefault="00CE388D" w:rsidP="00CE388D">
            <w:pPr>
              <w:jc w:val="center"/>
              <w:rPr>
                <w:rFonts w:ascii="Times New Roman" w:hAnsi="Times New Roman" w:cs="Times New Roman"/>
                <w:b/>
                <w:bCs/>
                <w:sz w:val="24"/>
                <w:szCs w:val="24"/>
                <w:lang w:val="id-ID"/>
              </w:rPr>
            </w:pPr>
            <w:r w:rsidRPr="00CE388D">
              <w:rPr>
                <w:rFonts w:asciiTheme="majorBidi" w:hAnsiTheme="majorBidi" w:cstheme="majorBidi"/>
              </w:rPr>
              <w:t>R²</w:t>
            </w:r>
            <w:r w:rsidRPr="00CE388D">
              <w:rPr>
                <w:rFonts w:asciiTheme="majorBidi" w:eastAsia="Times New Roman" w:hAnsiTheme="majorBidi" w:cstheme="majorBidi"/>
              </w:rPr>
              <w:t xml:space="preserve">  </w:t>
            </w:r>
            <w:r w:rsidRPr="00CE388D">
              <w:rPr>
                <w:rFonts w:asciiTheme="majorBidi" w:hAnsiTheme="majorBidi" w:cstheme="majorBidi"/>
              </w:rPr>
              <w:t>Score</w:t>
            </w:r>
          </w:p>
        </w:tc>
        <w:tc>
          <w:tcPr>
            <w:tcW w:w="3150" w:type="dxa"/>
          </w:tcPr>
          <w:p w14:paraId="2CCE29B4" w14:textId="4BFDCA48" w:rsidR="00CE388D" w:rsidRDefault="00CE388D" w:rsidP="00CE388D">
            <w:pPr>
              <w:jc w:val="center"/>
              <w:rPr>
                <w:rFonts w:ascii="Times New Roman" w:hAnsi="Times New Roman" w:cs="Times New Roman"/>
                <w:b/>
                <w:bCs/>
                <w:sz w:val="24"/>
                <w:szCs w:val="24"/>
                <w:lang w:val="id-ID"/>
              </w:rPr>
            </w:pPr>
            <w:r>
              <w:rPr>
                <w:b/>
                <w:bCs/>
              </w:rPr>
              <w:t>[R² VALUE]</w:t>
            </w:r>
            <w:r>
              <w:t xml:space="preserve"> </w:t>
            </w:r>
            <w:r>
              <w:rPr>
                <w:i/>
                <w:iCs/>
              </w:rPr>
              <w:t>(Placeholder)</w:t>
            </w:r>
          </w:p>
        </w:tc>
      </w:tr>
    </w:tbl>
    <w:p w14:paraId="5B74B0C4" w14:textId="77777777" w:rsidR="005E21DD" w:rsidRDefault="005E21DD" w:rsidP="005E21DD">
      <w:pPr>
        <w:rPr>
          <w:rFonts w:ascii="Times New Roman" w:hAnsi="Times New Roman" w:cs="Times New Roman"/>
          <w:b/>
          <w:bCs/>
          <w:sz w:val="24"/>
          <w:szCs w:val="24"/>
          <w:lang w:val="id-ID"/>
        </w:rPr>
      </w:pPr>
    </w:p>
    <w:p w14:paraId="114F5598" w14:textId="530AEDBD" w:rsidR="005B7D9B" w:rsidRPr="005B7D9B" w:rsidRDefault="005B7D9B" w:rsidP="005B7D9B">
      <w:pPr>
        <w:rPr>
          <w:rFonts w:ascii="Times New Roman" w:hAnsi="Times New Roman" w:cs="Times New Roman"/>
          <w:b/>
          <w:bCs/>
          <w:sz w:val="24"/>
          <w:szCs w:val="24"/>
          <w:lang w:val="id-ID"/>
        </w:rPr>
      </w:pPr>
      <w:r>
        <w:rPr>
          <w:rFonts w:ascii="Times New Roman" w:hAnsi="Times New Roman" w:cs="Times New Roman"/>
          <w:b/>
          <w:bCs/>
          <w:sz w:val="24"/>
          <w:szCs w:val="24"/>
          <w:lang w:val="id-ID"/>
        </w:rPr>
        <w:t>5.</w:t>
      </w:r>
      <w:r w:rsidRPr="005B7D9B">
        <w:rPr>
          <w:rFonts w:ascii="Times New Roman" w:hAnsi="Times New Roman" w:cs="Times New Roman"/>
          <w:b/>
          <w:bCs/>
          <w:sz w:val="24"/>
          <w:szCs w:val="24"/>
          <w:lang w:val="id-ID"/>
        </w:rPr>
        <w:t>Pembahasan</w:t>
      </w:r>
    </w:p>
    <w:p w14:paraId="1DD23008" w14:textId="33318C09" w:rsidR="00CE388D" w:rsidRPr="00CE388D" w:rsidRDefault="00CE388D" w:rsidP="00CE388D">
      <w:pPr>
        <w:pStyle w:val="NormalWeb"/>
        <w:rPr>
          <w:sz w:val="22"/>
          <w:szCs w:val="22"/>
        </w:rPr>
      </w:pPr>
      <w:r w:rsidRPr="00CE388D">
        <w:rPr>
          <w:sz w:val="22"/>
          <w:szCs w:val="22"/>
        </w:rPr>
        <w:t xml:space="preserve">Model </w:t>
      </w:r>
      <w:proofErr w:type="spellStart"/>
      <w:r w:rsidRPr="00CE388D">
        <w:rPr>
          <w:sz w:val="22"/>
          <w:szCs w:val="22"/>
        </w:rPr>
        <w:t>regresi</w:t>
      </w:r>
      <w:proofErr w:type="spellEnd"/>
      <w:r w:rsidRPr="00CE388D">
        <w:rPr>
          <w:sz w:val="22"/>
          <w:szCs w:val="22"/>
        </w:rPr>
        <w:t xml:space="preserve"> yang </w:t>
      </w:r>
      <w:proofErr w:type="spellStart"/>
      <w:r w:rsidRPr="00CE388D">
        <w:rPr>
          <w:sz w:val="22"/>
          <w:szCs w:val="22"/>
        </w:rPr>
        <w:t>diperoleh</w:t>
      </w:r>
      <w:proofErr w:type="spellEnd"/>
      <w:r w:rsidRPr="00CE388D">
        <w:rPr>
          <w:sz w:val="22"/>
          <w:szCs w:val="22"/>
        </w:rPr>
        <w:t xml:space="preserve"> </w:t>
      </w:r>
      <w:proofErr w:type="spellStart"/>
      <w:r w:rsidRPr="00CE388D">
        <w:rPr>
          <w:sz w:val="22"/>
          <w:szCs w:val="22"/>
        </w:rPr>
        <w:t>memiliki</w:t>
      </w:r>
      <w:proofErr w:type="spellEnd"/>
      <w:r w:rsidRPr="00CE388D">
        <w:rPr>
          <w:sz w:val="22"/>
          <w:szCs w:val="22"/>
        </w:rPr>
        <w:t xml:space="preserve"> </w:t>
      </w:r>
      <w:r w:rsidRPr="00CE388D">
        <w:rPr>
          <w:rFonts w:asciiTheme="majorBidi" w:hAnsiTheme="majorBidi" w:cstheme="majorBidi"/>
          <w:sz w:val="22"/>
          <w:szCs w:val="22"/>
        </w:rPr>
        <w:t>R²</w:t>
      </w:r>
      <w:r w:rsidRPr="00CE388D">
        <w:rPr>
          <w:sz w:val="22"/>
          <w:szCs w:val="22"/>
        </w:rPr>
        <w:t xml:space="preserve"> Score </w:t>
      </w:r>
      <w:proofErr w:type="spellStart"/>
      <w:r w:rsidRPr="00CE388D">
        <w:rPr>
          <w:sz w:val="22"/>
          <w:szCs w:val="22"/>
        </w:rPr>
        <w:t>sebesar</w:t>
      </w:r>
      <w:proofErr w:type="spellEnd"/>
      <w:r w:rsidRPr="00CE388D">
        <w:rPr>
          <w:sz w:val="22"/>
          <w:szCs w:val="22"/>
        </w:rPr>
        <w:t xml:space="preserve"> [NILAI R²] </w:t>
      </w:r>
      <w:r w:rsidRPr="00CE388D">
        <w:rPr>
          <w:i/>
          <w:iCs/>
          <w:sz w:val="22"/>
          <w:szCs w:val="22"/>
        </w:rPr>
        <w:t>(Placeholder)</w:t>
      </w:r>
      <w:r w:rsidRPr="00CE388D">
        <w:rPr>
          <w:sz w:val="22"/>
          <w:szCs w:val="22"/>
        </w:rPr>
        <w:t xml:space="preserve">. </w:t>
      </w:r>
      <w:proofErr w:type="spellStart"/>
      <w:r w:rsidRPr="00CE388D">
        <w:rPr>
          <w:sz w:val="22"/>
          <w:szCs w:val="22"/>
        </w:rPr>
        <w:t>Nilai</w:t>
      </w:r>
      <w:proofErr w:type="spellEnd"/>
      <w:r w:rsidRPr="00CE388D">
        <w:rPr>
          <w:sz w:val="22"/>
          <w:szCs w:val="22"/>
        </w:rPr>
        <w:t xml:space="preserve"> </w:t>
      </w:r>
      <w:proofErr w:type="spellStart"/>
      <w:r w:rsidRPr="00CE388D">
        <w:rPr>
          <w:sz w:val="22"/>
          <w:szCs w:val="22"/>
        </w:rPr>
        <w:t>ini</w:t>
      </w:r>
      <w:proofErr w:type="spellEnd"/>
      <w:r w:rsidRPr="00CE388D">
        <w:rPr>
          <w:sz w:val="22"/>
          <w:szCs w:val="22"/>
        </w:rPr>
        <w:t xml:space="preserve"> </w:t>
      </w:r>
      <w:proofErr w:type="spellStart"/>
      <w:r w:rsidRPr="00CE388D">
        <w:rPr>
          <w:sz w:val="22"/>
          <w:szCs w:val="22"/>
        </w:rPr>
        <w:t>menunjukkan</w:t>
      </w:r>
      <w:proofErr w:type="spellEnd"/>
      <w:r w:rsidRPr="00CE388D">
        <w:rPr>
          <w:sz w:val="22"/>
          <w:szCs w:val="22"/>
        </w:rPr>
        <w:t xml:space="preserve"> </w:t>
      </w:r>
      <w:proofErr w:type="spellStart"/>
      <w:r w:rsidRPr="00CE388D">
        <w:rPr>
          <w:sz w:val="22"/>
          <w:szCs w:val="22"/>
        </w:rPr>
        <w:t>bahwa</w:t>
      </w:r>
      <w:proofErr w:type="spellEnd"/>
      <w:r w:rsidRPr="00CE388D">
        <w:rPr>
          <w:sz w:val="22"/>
          <w:szCs w:val="22"/>
        </w:rPr>
        <w:t xml:space="preserve"> model Linear Regression </w:t>
      </w:r>
      <w:proofErr w:type="spellStart"/>
      <w:r w:rsidRPr="00CE388D">
        <w:rPr>
          <w:sz w:val="22"/>
          <w:szCs w:val="22"/>
        </w:rPr>
        <w:t>mampu</w:t>
      </w:r>
      <w:proofErr w:type="spellEnd"/>
      <w:r w:rsidRPr="00CE388D">
        <w:rPr>
          <w:sz w:val="22"/>
          <w:szCs w:val="22"/>
        </w:rPr>
        <w:t xml:space="preserve"> </w:t>
      </w:r>
      <w:proofErr w:type="spellStart"/>
      <w:r w:rsidRPr="00CE388D">
        <w:rPr>
          <w:sz w:val="22"/>
          <w:szCs w:val="22"/>
        </w:rPr>
        <w:t>menjelaskan</w:t>
      </w:r>
      <w:proofErr w:type="spellEnd"/>
      <w:r w:rsidRPr="00CE388D">
        <w:rPr>
          <w:sz w:val="22"/>
          <w:szCs w:val="22"/>
        </w:rPr>
        <w:t xml:space="preserve"> [PERSENTASE] </w:t>
      </w:r>
      <w:r w:rsidRPr="00CE388D">
        <w:rPr>
          <w:i/>
          <w:iCs/>
          <w:sz w:val="22"/>
          <w:szCs w:val="22"/>
        </w:rPr>
        <w:t>(Placeholder)</w:t>
      </w:r>
      <w:r w:rsidRPr="00CE388D">
        <w:rPr>
          <w:sz w:val="22"/>
          <w:szCs w:val="22"/>
        </w:rPr>
        <w:t xml:space="preserve"> </w:t>
      </w:r>
      <w:proofErr w:type="spellStart"/>
      <w:r w:rsidRPr="00CE388D">
        <w:rPr>
          <w:sz w:val="22"/>
          <w:szCs w:val="22"/>
        </w:rPr>
        <w:t>variasi</w:t>
      </w:r>
      <w:proofErr w:type="spellEnd"/>
      <w:r w:rsidRPr="00CE388D">
        <w:rPr>
          <w:sz w:val="22"/>
          <w:szCs w:val="22"/>
        </w:rPr>
        <w:t xml:space="preserve"> </w:t>
      </w:r>
      <w:proofErr w:type="spellStart"/>
      <w:r w:rsidRPr="00CE388D">
        <w:rPr>
          <w:sz w:val="22"/>
          <w:szCs w:val="22"/>
        </w:rPr>
        <w:t>pada</w:t>
      </w:r>
      <w:proofErr w:type="spellEnd"/>
      <w:r w:rsidRPr="00CE388D">
        <w:rPr>
          <w:sz w:val="22"/>
          <w:szCs w:val="22"/>
        </w:rPr>
        <w:t xml:space="preserve"> </w:t>
      </w:r>
      <w:proofErr w:type="spellStart"/>
      <w:r w:rsidRPr="00CE388D">
        <w:rPr>
          <w:sz w:val="22"/>
          <w:szCs w:val="22"/>
        </w:rPr>
        <w:t>harga</w:t>
      </w:r>
      <w:proofErr w:type="spellEnd"/>
      <w:r w:rsidRPr="00CE388D">
        <w:rPr>
          <w:sz w:val="22"/>
          <w:szCs w:val="22"/>
        </w:rPr>
        <w:t xml:space="preserve"> </w:t>
      </w:r>
      <w:proofErr w:type="spellStart"/>
      <w:r w:rsidRPr="00CE388D">
        <w:rPr>
          <w:sz w:val="22"/>
          <w:szCs w:val="22"/>
        </w:rPr>
        <w:t>rumah</w:t>
      </w:r>
      <w:proofErr w:type="spellEnd"/>
      <w:r w:rsidRPr="00CE388D">
        <w:rPr>
          <w:sz w:val="22"/>
          <w:szCs w:val="22"/>
        </w:rPr>
        <w:t>.</w:t>
      </w:r>
    </w:p>
    <w:p w14:paraId="7E9AB01F" w14:textId="67703783" w:rsidR="005B7D9B" w:rsidRPr="00CE388D" w:rsidRDefault="00CE388D" w:rsidP="00CE388D">
      <w:pPr>
        <w:pStyle w:val="NormalWeb"/>
        <w:rPr>
          <w:sz w:val="22"/>
          <w:szCs w:val="22"/>
        </w:rPr>
      </w:pPr>
      <w:proofErr w:type="spellStart"/>
      <w:r w:rsidRPr="00CE388D">
        <w:rPr>
          <w:sz w:val="22"/>
          <w:szCs w:val="22"/>
        </w:rPr>
        <w:t>Fitur</w:t>
      </w:r>
      <w:proofErr w:type="spellEnd"/>
      <w:r w:rsidRPr="00CE388D">
        <w:rPr>
          <w:sz w:val="22"/>
          <w:szCs w:val="22"/>
        </w:rPr>
        <w:t xml:space="preserve"> yang </w:t>
      </w:r>
      <w:proofErr w:type="spellStart"/>
      <w:r w:rsidRPr="00CE388D">
        <w:rPr>
          <w:sz w:val="22"/>
          <w:szCs w:val="22"/>
        </w:rPr>
        <w:t>menunjukkan</w:t>
      </w:r>
      <w:proofErr w:type="spellEnd"/>
      <w:r w:rsidRPr="00CE388D">
        <w:rPr>
          <w:sz w:val="22"/>
          <w:szCs w:val="22"/>
        </w:rPr>
        <w:t xml:space="preserve"> </w:t>
      </w:r>
      <w:proofErr w:type="spellStart"/>
      <w:r w:rsidRPr="00CE388D">
        <w:rPr>
          <w:sz w:val="22"/>
          <w:szCs w:val="22"/>
        </w:rPr>
        <w:t>pengaruh</w:t>
      </w:r>
      <w:proofErr w:type="spellEnd"/>
      <w:r w:rsidRPr="00CE388D">
        <w:rPr>
          <w:sz w:val="22"/>
          <w:szCs w:val="22"/>
        </w:rPr>
        <w:t xml:space="preserve"> paling </w:t>
      </w:r>
      <w:proofErr w:type="spellStart"/>
      <w:r w:rsidRPr="00CE388D">
        <w:rPr>
          <w:sz w:val="22"/>
          <w:szCs w:val="22"/>
        </w:rPr>
        <w:t>signifikan</w:t>
      </w:r>
      <w:proofErr w:type="spellEnd"/>
      <w:r w:rsidRPr="00CE388D">
        <w:rPr>
          <w:sz w:val="22"/>
          <w:szCs w:val="22"/>
        </w:rPr>
        <w:t xml:space="preserve"> </w:t>
      </w:r>
      <w:proofErr w:type="spellStart"/>
      <w:r w:rsidRPr="00CE388D">
        <w:rPr>
          <w:sz w:val="22"/>
          <w:szCs w:val="22"/>
        </w:rPr>
        <w:t>adalah</w:t>
      </w:r>
      <w:proofErr w:type="spellEnd"/>
      <w:r w:rsidRPr="00CE388D">
        <w:rPr>
          <w:sz w:val="22"/>
          <w:szCs w:val="22"/>
        </w:rPr>
        <w:t xml:space="preserve"> Rata-rata </w:t>
      </w:r>
      <w:proofErr w:type="spellStart"/>
      <w:r w:rsidRPr="00CE388D">
        <w:rPr>
          <w:sz w:val="22"/>
          <w:szCs w:val="22"/>
        </w:rPr>
        <w:t>Jumlah</w:t>
      </w:r>
      <w:proofErr w:type="spellEnd"/>
      <w:r w:rsidRPr="00CE388D">
        <w:rPr>
          <w:sz w:val="22"/>
          <w:szCs w:val="22"/>
        </w:rPr>
        <w:t xml:space="preserve"> </w:t>
      </w:r>
      <w:proofErr w:type="spellStart"/>
      <w:r w:rsidRPr="00CE388D">
        <w:rPr>
          <w:sz w:val="22"/>
          <w:szCs w:val="22"/>
        </w:rPr>
        <w:t>Kamar</w:t>
      </w:r>
      <w:proofErr w:type="spellEnd"/>
      <w:r w:rsidRPr="00CE388D">
        <w:rPr>
          <w:sz w:val="22"/>
          <w:szCs w:val="22"/>
        </w:rPr>
        <w:t xml:space="preserve"> (RM) </w:t>
      </w:r>
      <w:proofErr w:type="spellStart"/>
      <w:r w:rsidRPr="00CE388D">
        <w:rPr>
          <w:sz w:val="22"/>
          <w:szCs w:val="22"/>
        </w:rPr>
        <w:t>dengan</w:t>
      </w:r>
      <w:proofErr w:type="spellEnd"/>
      <w:r w:rsidRPr="00CE388D">
        <w:rPr>
          <w:sz w:val="22"/>
          <w:szCs w:val="22"/>
        </w:rPr>
        <w:t xml:space="preserve"> </w:t>
      </w:r>
      <w:proofErr w:type="spellStart"/>
      <w:r w:rsidRPr="00CE388D">
        <w:rPr>
          <w:sz w:val="22"/>
          <w:szCs w:val="22"/>
        </w:rPr>
        <w:t>koefisien</w:t>
      </w:r>
      <w:proofErr w:type="spellEnd"/>
      <w:r w:rsidRPr="00CE388D">
        <w:rPr>
          <w:sz w:val="22"/>
          <w:szCs w:val="22"/>
        </w:rPr>
        <w:t xml:space="preserve"> </w:t>
      </w:r>
      <w:proofErr w:type="spellStart"/>
      <w:r w:rsidRPr="00CE388D">
        <w:rPr>
          <w:sz w:val="22"/>
          <w:szCs w:val="22"/>
        </w:rPr>
        <w:t>positif</w:t>
      </w:r>
      <w:proofErr w:type="spellEnd"/>
      <w:r w:rsidRPr="00CE388D">
        <w:rPr>
          <w:sz w:val="22"/>
          <w:szCs w:val="22"/>
        </w:rPr>
        <w:t xml:space="preserve"> [NILAI] </w:t>
      </w:r>
      <w:r w:rsidRPr="00CE388D">
        <w:rPr>
          <w:i/>
          <w:iCs/>
          <w:sz w:val="22"/>
          <w:szCs w:val="22"/>
        </w:rPr>
        <w:t>(Placeholder)</w:t>
      </w:r>
      <w:r w:rsidRPr="00CE388D">
        <w:rPr>
          <w:sz w:val="22"/>
          <w:szCs w:val="22"/>
        </w:rPr>
        <w:t xml:space="preserve"> </w:t>
      </w:r>
      <w:proofErr w:type="spellStart"/>
      <w:r w:rsidRPr="00CE388D">
        <w:rPr>
          <w:sz w:val="22"/>
          <w:szCs w:val="22"/>
        </w:rPr>
        <w:t>dan</w:t>
      </w:r>
      <w:proofErr w:type="spellEnd"/>
      <w:r w:rsidRPr="00CE388D">
        <w:rPr>
          <w:sz w:val="22"/>
          <w:szCs w:val="22"/>
        </w:rPr>
        <w:t xml:space="preserve"> </w:t>
      </w:r>
      <w:proofErr w:type="spellStart"/>
      <w:r w:rsidRPr="00CE388D">
        <w:rPr>
          <w:sz w:val="22"/>
          <w:szCs w:val="22"/>
        </w:rPr>
        <w:t>Persentase</w:t>
      </w:r>
      <w:proofErr w:type="spellEnd"/>
      <w:r w:rsidRPr="00CE388D">
        <w:rPr>
          <w:sz w:val="22"/>
          <w:szCs w:val="22"/>
        </w:rPr>
        <w:t xml:space="preserve"> </w:t>
      </w:r>
      <w:proofErr w:type="spellStart"/>
      <w:r w:rsidRPr="00CE388D">
        <w:rPr>
          <w:sz w:val="22"/>
          <w:szCs w:val="22"/>
        </w:rPr>
        <w:t>Populasi</w:t>
      </w:r>
      <w:proofErr w:type="spellEnd"/>
      <w:r w:rsidRPr="00CE388D">
        <w:rPr>
          <w:sz w:val="22"/>
          <w:szCs w:val="22"/>
        </w:rPr>
        <w:t xml:space="preserve"> </w:t>
      </w:r>
      <w:proofErr w:type="spellStart"/>
      <w:r w:rsidRPr="00CE388D">
        <w:rPr>
          <w:sz w:val="22"/>
          <w:szCs w:val="22"/>
        </w:rPr>
        <w:t>Berstatus</w:t>
      </w:r>
      <w:proofErr w:type="spellEnd"/>
      <w:r w:rsidRPr="00CE388D">
        <w:rPr>
          <w:sz w:val="22"/>
          <w:szCs w:val="22"/>
        </w:rPr>
        <w:t xml:space="preserve"> </w:t>
      </w:r>
      <w:proofErr w:type="spellStart"/>
      <w:r w:rsidRPr="00CE388D">
        <w:rPr>
          <w:sz w:val="22"/>
          <w:szCs w:val="22"/>
        </w:rPr>
        <w:t>Sosial</w:t>
      </w:r>
      <w:proofErr w:type="spellEnd"/>
      <w:r w:rsidRPr="00CE388D">
        <w:rPr>
          <w:sz w:val="22"/>
          <w:szCs w:val="22"/>
        </w:rPr>
        <w:t xml:space="preserve"> </w:t>
      </w:r>
      <w:proofErr w:type="spellStart"/>
      <w:r w:rsidRPr="00CE388D">
        <w:rPr>
          <w:sz w:val="22"/>
          <w:szCs w:val="22"/>
        </w:rPr>
        <w:t>Rendah</w:t>
      </w:r>
      <w:proofErr w:type="spellEnd"/>
      <w:r w:rsidRPr="00CE388D">
        <w:rPr>
          <w:sz w:val="22"/>
          <w:szCs w:val="22"/>
        </w:rPr>
        <w:t xml:space="preserve"> (LSTAT) </w:t>
      </w:r>
      <w:proofErr w:type="spellStart"/>
      <w:r w:rsidRPr="00CE388D">
        <w:rPr>
          <w:sz w:val="22"/>
          <w:szCs w:val="22"/>
        </w:rPr>
        <w:t>dengan</w:t>
      </w:r>
      <w:proofErr w:type="spellEnd"/>
      <w:r w:rsidRPr="00CE388D">
        <w:rPr>
          <w:sz w:val="22"/>
          <w:szCs w:val="22"/>
        </w:rPr>
        <w:t xml:space="preserve"> </w:t>
      </w:r>
      <w:proofErr w:type="spellStart"/>
      <w:r w:rsidRPr="00CE388D">
        <w:rPr>
          <w:sz w:val="22"/>
          <w:szCs w:val="22"/>
        </w:rPr>
        <w:t>koefisien</w:t>
      </w:r>
      <w:proofErr w:type="spellEnd"/>
      <w:r w:rsidRPr="00CE388D">
        <w:rPr>
          <w:sz w:val="22"/>
          <w:szCs w:val="22"/>
        </w:rPr>
        <w:t xml:space="preserve"> </w:t>
      </w:r>
      <w:proofErr w:type="spellStart"/>
      <w:r w:rsidRPr="00CE388D">
        <w:rPr>
          <w:sz w:val="22"/>
          <w:szCs w:val="22"/>
        </w:rPr>
        <w:t>negatif</w:t>
      </w:r>
      <w:proofErr w:type="spellEnd"/>
      <w:r w:rsidRPr="00CE388D">
        <w:rPr>
          <w:sz w:val="22"/>
          <w:szCs w:val="22"/>
        </w:rPr>
        <w:t xml:space="preserve"> [NILAI] </w:t>
      </w:r>
      <w:r w:rsidRPr="00CE388D">
        <w:rPr>
          <w:i/>
          <w:iCs/>
          <w:sz w:val="22"/>
          <w:szCs w:val="22"/>
        </w:rPr>
        <w:t>(Placeholder)</w:t>
      </w:r>
      <w:r w:rsidRPr="00CE388D">
        <w:rPr>
          <w:sz w:val="22"/>
          <w:szCs w:val="22"/>
        </w:rPr>
        <w:t xml:space="preserve">. </w:t>
      </w:r>
      <w:proofErr w:type="spellStart"/>
      <w:r w:rsidRPr="00CE388D">
        <w:rPr>
          <w:sz w:val="22"/>
          <w:szCs w:val="22"/>
        </w:rPr>
        <w:t>Interpretasi</w:t>
      </w:r>
      <w:proofErr w:type="spellEnd"/>
      <w:r w:rsidRPr="00CE388D">
        <w:rPr>
          <w:sz w:val="22"/>
          <w:szCs w:val="22"/>
        </w:rPr>
        <w:t xml:space="preserve"> </w:t>
      </w:r>
      <w:proofErr w:type="spellStart"/>
      <w:r w:rsidRPr="00CE388D">
        <w:rPr>
          <w:sz w:val="22"/>
          <w:szCs w:val="22"/>
        </w:rPr>
        <w:t>ini</w:t>
      </w:r>
      <w:proofErr w:type="spellEnd"/>
      <w:r w:rsidRPr="00CE388D">
        <w:rPr>
          <w:sz w:val="22"/>
          <w:szCs w:val="22"/>
        </w:rPr>
        <w:t xml:space="preserve"> </w:t>
      </w:r>
      <w:proofErr w:type="spellStart"/>
      <w:r w:rsidRPr="00CE388D">
        <w:rPr>
          <w:sz w:val="22"/>
          <w:szCs w:val="22"/>
        </w:rPr>
        <w:t>konsisten</w:t>
      </w:r>
      <w:proofErr w:type="spellEnd"/>
      <w:r w:rsidRPr="00CE388D">
        <w:rPr>
          <w:sz w:val="22"/>
          <w:szCs w:val="22"/>
        </w:rPr>
        <w:t xml:space="preserve"> </w:t>
      </w:r>
      <w:proofErr w:type="spellStart"/>
      <w:r w:rsidRPr="00CE388D">
        <w:rPr>
          <w:sz w:val="22"/>
          <w:szCs w:val="22"/>
        </w:rPr>
        <w:t>dengan</w:t>
      </w:r>
      <w:proofErr w:type="spellEnd"/>
      <w:r w:rsidRPr="00CE388D">
        <w:rPr>
          <w:sz w:val="22"/>
          <w:szCs w:val="22"/>
        </w:rPr>
        <w:t xml:space="preserve"> </w:t>
      </w:r>
      <w:proofErr w:type="spellStart"/>
      <w:r w:rsidRPr="00CE388D">
        <w:rPr>
          <w:sz w:val="22"/>
          <w:szCs w:val="22"/>
        </w:rPr>
        <w:t>literatur</w:t>
      </w:r>
      <w:proofErr w:type="spellEnd"/>
      <w:r w:rsidRPr="00CE388D">
        <w:rPr>
          <w:sz w:val="22"/>
          <w:szCs w:val="22"/>
        </w:rPr>
        <w:t xml:space="preserve">, di mana </w:t>
      </w:r>
      <w:proofErr w:type="spellStart"/>
      <w:r w:rsidRPr="00CE388D">
        <w:rPr>
          <w:sz w:val="22"/>
          <w:szCs w:val="22"/>
        </w:rPr>
        <w:t>semakin</w:t>
      </w:r>
      <w:proofErr w:type="spellEnd"/>
      <w:r w:rsidRPr="00CE388D">
        <w:rPr>
          <w:sz w:val="22"/>
          <w:szCs w:val="22"/>
        </w:rPr>
        <w:t xml:space="preserve"> </w:t>
      </w:r>
      <w:proofErr w:type="spellStart"/>
      <w:r w:rsidRPr="00CE388D">
        <w:rPr>
          <w:sz w:val="22"/>
          <w:szCs w:val="22"/>
        </w:rPr>
        <w:t>banyak</w:t>
      </w:r>
      <w:proofErr w:type="spellEnd"/>
      <w:r w:rsidRPr="00CE388D">
        <w:rPr>
          <w:sz w:val="22"/>
          <w:szCs w:val="22"/>
        </w:rPr>
        <w:t xml:space="preserve"> </w:t>
      </w:r>
      <w:proofErr w:type="spellStart"/>
      <w:r w:rsidRPr="00CE388D">
        <w:rPr>
          <w:sz w:val="22"/>
          <w:szCs w:val="22"/>
        </w:rPr>
        <w:t>kamar</w:t>
      </w:r>
      <w:proofErr w:type="spellEnd"/>
      <w:r w:rsidRPr="00CE388D">
        <w:rPr>
          <w:sz w:val="22"/>
          <w:szCs w:val="22"/>
        </w:rPr>
        <w:t xml:space="preserve">, </w:t>
      </w:r>
      <w:proofErr w:type="spellStart"/>
      <w:r w:rsidRPr="00CE388D">
        <w:rPr>
          <w:sz w:val="22"/>
          <w:szCs w:val="22"/>
        </w:rPr>
        <w:t>harga</w:t>
      </w:r>
      <w:proofErr w:type="spellEnd"/>
      <w:r w:rsidRPr="00CE388D">
        <w:rPr>
          <w:sz w:val="22"/>
          <w:szCs w:val="22"/>
        </w:rPr>
        <w:t xml:space="preserve"> </w:t>
      </w:r>
      <w:proofErr w:type="spellStart"/>
      <w:r w:rsidRPr="00CE388D">
        <w:rPr>
          <w:sz w:val="22"/>
          <w:szCs w:val="22"/>
        </w:rPr>
        <w:t>rumah</w:t>
      </w:r>
      <w:proofErr w:type="spellEnd"/>
      <w:r w:rsidRPr="00CE388D">
        <w:rPr>
          <w:sz w:val="22"/>
          <w:szCs w:val="22"/>
        </w:rPr>
        <w:t xml:space="preserve"> </w:t>
      </w:r>
      <w:proofErr w:type="spellStart"/>
      <w:r w:rsidRPr="00CE388D">
        <w:rPr>
          <w:sz w:val="22"/>
          <w:szCs w:val="22"/>
        </w:rPr>
        <w:t>cenderung</w:t>
      </w:r>
      <w:proofErr w:type="spellEnd"/>
      <w:r w:rsidRPr="00CE388D">
        <w:rPr>
          <w:sz w:val="22"/>
          <w:szCs w:val="22"/>
        </w:rPr>
        <w:t xml:space="preserve"> </w:t>
      </w:r>
      <w:proofErr w:type="spellStart"/>
      <w:r w:rsidRPr="00CE388D">
        <w:rPr>
          <w:sz w:val="22"/>
          <w:szCs w:val="22"/>
        </w:rPr>
        <w:t>naik</w:t>
      </w:r>
      <w:proofErr w:type="spellEnd"/>
      <w:r w:rsidRPr="00CE388D">
        <w:rPr>
          <w:sz w:val="22"/>
          <w:szCs w:val="22"/>
        </w:rPr>
        <w:t xml:space="preserve">, </w:t>
      </w:r>
      <w:proofErr w:type="spellStart"/>
      <w:r w:rsidRPr="00CE388D">
        <w:rPr>
          <w:sz w:val="22"/>
          <w:szCs w:val="22"/>
        </w:rPr>
        <w:t>dan</w:t>
      </w:r>
      <w:proofErr w:type="spellEnd"/>
      <w:r w:rsidRPr="00CE388D">
        <w:rPr>
          <w:sz w:val="22"/>
          <w:szCs w:val="22"/>
        </w:rPr>
        <w:t xml:space="preserve"> </w:t>
      </w:r>
      <w:proofErr w:type="spellStart"/>
      <w:r w:rsidRPr="00CE388D">
        <w:rPr>
          <w:sz w:val="22"/>
          <w:szCs w:val="22"/>
        </w:rPr>
        <w:t>semakin</w:t>
      </w:r>
      <w:proofErr w:type="spellEnd"/>
      <w:r w:rsidRPr="00CE388D">
        <w:rPr>
          <w:sz w:val="22"/>
          <w:szCs w:val="22"/>
        </w:rPr>
        <w:t xml:space="preserve"> </w:t>
      </w:r>
      <w:proofErr w:type="spellStart"/>
      <w:r w:rsidRPr="00CE388D">
        <w:rPr>
          <w:sz w:val="22"/>
          <w:szCs w:val="22"/>
        </w:rPr>
        <w:t>tinggi</w:t>
      </w:r>
      <w:proofErr w:type="spellEnd"/>
      <w:r w:rsidRPr="00CE388D">
        <w:rPr>
          <w:sz w:val="22"/>
          <w:szCs w:val="22"/>
        </w:rPr>
        <w:t xml:space="preserve"> </w:t>
      </w:r>
      <w:proofErr w:type="spellStart"/>
      <w:r w:rsidRPr="00CE388D">
        <w:rPr>
          <w:sz w:val="22"/>
          <w:szCs w:val="22"/>
        </w:rPr>
        <w:t>persentase</w:t>
      </w:r>
      <w:proofErr w:type="spellEnd"/>
      <w:r w:rsidRPr="00CE388D">
        <w:rPr>
          <w:sz w:val="22"/>
          <w:szCs w:val="22"/>
        </w:rPr>
        <w:t xml:space="preserve"> </w:t>
      </w:r>
      <w:proofErr w:type="spellStart"/>
      <w:r w:rsidRPr="00CE388D">
        <w:rPr>
          <w:sz w:val="22"/>
          <w:szCs w:val="22"/>
        </w:rPr>
        <w:t>populasi</w:t>
      </w:r>
      <w:proofErr w:type="spellEnd"/>
      <w:r w:rsidRPr="00CE388D">
        <w:rPr>
          <w:sz w:val="22"/>
          <w:szCs w:val="22"/>
        </w:rPr>
        <w:t xml:space="preserve"> </w:t>
      </w:r>
      <w:proofErr w:type="spellStart"/>
      <w:r w:rsidRPr="00CE388D">
        <w:rPr>
          <w:sz w:val="22"/>
          <w:szCs w:val="22"/>
        </w:rPr>
        <w:t>berstatus</w:t>
      </w:r>
      <w:proofErr w:type="spellEnd"/>
      <w:r w:rsidRPr="00CE388D">
        <w:rPr>
          <w:sz w:val="22"/>
          <w:szCs w:val="22"/>
        </w:rPr>
        <w:t xml:space="preserve"> </w:t>
      </w:r>
      <w:proofErr w:type="spellStart"/>
      <w:r w:rsidRPr="00CE388D">
        <w:rPr>
          <w:sz w:val="22"/>
          <w:szCs w:val="22"/>
        </w:rPr>
        <w:t>sosial</w:t>
      </w:r>
      <w:proofErr w:type="spellEnd"/>
      <w:r w:rsidRPr="00CE388D">
        <w:rPr>
          <w:sz w:val="22"/>
          <w:szCs w:val="22"/>
        </w:rPr>
        <w:t xml:space="preserve"> </w:t>
      </w:r>
      <w:proofErr w:type="spellStart"/>
      <w:r w:rsidRPr="00CE388D">
        <w:rPr>
          <w:sz w:val="22"/>
          <w:szCs w:val="22"/>
        </w:rPr>
        <w:t>rendah</w:t>
      </w:r>
      <w:proofErr w:type="spellEnd"/>
      <w:r w:rsidRPr="00CE388D">
        <w:rPr>
          <w:sz w:val="22"/>
          <w:szCs w:val="22"/>
        </w:rPr>
        <w:t xml:space="preserve">, </w:t>
      </w:r>
      <w:proofErr w:type="spellStart"/>
      <w:r w:rsidRPr="00CE388D">
        <w:rPr>
          <w:sz w:val="22"/>
          <w:szCs w:val="22"/>
        </w:rPr>
        <w:t>harga</w:t>
      </w:r>
      <w:proofErr w:type="spellEnd"/>
      <w:r w:rsidRPr="00CE388D">
        <w:rPr>
          <w:sz w:val="22"/>
          <w:szCs w:val="22"/>
        </w:rPr>
        <w:t xml:space="preserve"> </w:t>
      </w:r>
      <w:proofErr w:type="spellStart"/>
      <w:r w:rsidRPr="00CE388D">
        <w:rPr>
          <w:sz w:val="22"/>
          <w:szCs w:val="22"/>
        </w:rPr>
        <w:t>rumah</w:t>
      </w:r>
      <w:proofErr w:type="spellEnd"/>
      <w:r w:rsidRPr="00CE388D">
        <w:rPr>
          <w:sz w:val="22"/>
          <w:szCs w:val="22"/>
        </w:rPr>
        <w:t xml:space="preserve"> </w:t>
      </w:r>
      <w:proofErr w:type="spellStart"/>
      <w:r w:rsidRPr="00CE388D">
        <w:rPr>
          <w:sz w:val="22"/>
          <w:szCs w:val="22"/>
        </w:rPr>
        <w:t>cenderung</w:t>
      </w:r>
      <w:proofErr w:type="spellEnd"/>
      <w:r w:rsidRPr="00CE388D">
        <w:rPr>
          <w:sz w:val="22"/>
          <w:szCs w:val="22"/>
        </w:rPr>
        <w:t xml:space="preserve"> </w:t>
      </w:r>
      <w:proofErr w:type="spellStart"/>
      <w:r w:rsidRPr="00CE388D">
        <w:rPr>
          <w:sz w:val="22"/>
          <w:szCs w:val="22"/>
        </w:rPr>
        <w:t>turun</w:t>
      </w:r>
      <w:proofErr w:type="spellEnd"/>
      <w:r w:rsidRPr="00CE388D">
        <w:rPr>
          <w:sz w:val="22"/>
          <w:szCs w:val="22"/>
        </w:rPr>
        <w:t>.</w:t>
      </w:r>
    </w:p>
    <w:p w14:paraId="28DFFC8B" w14:textId="77777777" w:rsidR="005B7D9B" w:rsidRDefault="005B7D9B" w:rsidP="005B7D9B">
      <w:pPr>
        <w:spacing w:after="0"/>
        <w:rPr>
          <w:rFonts w:ascii="Times New Roman" w:hAnsi="Times New Roman" w:cs="Times New Roman"/>
          <w:lang w:val="id-ID"/>
        </w:rPr>
      </w:pPr>
    </w:p>
    <w:p w14:paraId="6CE52000" w14:textId="77777777" w:rsidR="005B7D9B" w:rsidRDefault="005B7D9B" w:rsidP="005B7D9B">
      <w:pPr>
        <w:spacing w:after="0"/>
        <w:rPr>
          <w:rFonts w:ascii="Times New Roman" w:hAnsi="Times New Roman" w:cs="Times New Roman"/>
          <w:lang w:val="id-ID"/>
        </w:rPr>
      </w:pPr>
    </w:p>
    <w:p w14:paraId="6456C804" w14:textId="77777777" w:rsidR="005B7D9B" w:rsidRDefault="005B7D9B" w:rsidP="005B7D9B">
      <w:pPr>
        <w:spacing w:after="0"/>
        <w:rPr>
          <w:rFonts w:ascii="Times New Roman" w:hAnsi="Times New Roman" w:cs="Times New Roman"/>
          <w:lang w:val="id-ID"/>
        </w:rPr>
      </w:pPr>
    </w:p>
    <w:p w14:paraId="036CD4AB" w14:textId="77777777" w:rsidR="005B7D9B" w:rsidRDefault="005B7D9B" w:rsidP="005B7D9B">
      <w:pPr>
        <w:spacing w:after="0"/>
        <w:rPr>
          <w:rFonts w:ascii="Times New Roman" w:hAnsi="Times New Roman" w:cs="Times New Roman"/>
          <w:lang w:val="id-ID"/>
        </w:rPr>
      </w:pPr>
    </w:p>
    <w:p w14:paraId="5BC02C9E" w14:textId="77777777" w:rsidR="005B7D9B" w:rsidRDefault="005B7D9B" w:rsidP="005B7D9B">
      <w:pPr>
        <w:spacing w:after="0"/>
        <w:rPr>
          <w:rFonts w:ascii="Times New Roman" w:hAnsi="Times New Roman" w:cs="Times New Roman"/>
          <w:lang w:val="id-ID"/>
        </w:rPr>
      </w:pPr>
    </w:p>
    <w:p w14:paraId="23280843" w14:textId="77777777" w:rsidR="005B7D9B" w:rsidRDefault="005B7D9B" w:rsidP="005B7D9B">
      <w:pPr>
        <w:spacing w:after="0"/>
        <w:rPr>
          <w:rFonts w:ascii="Times New Roman" w:hAnsi="Times New Roman" w:cs="Times New Roman"/>
          <w:lang w:val="id-ID"/>
        </w:rPr>
      </w:pPr>
    </w:p>
    <w:p w14:paraId="75797613" w14:textId="77777777" w:rsidR="005B7D9B" w:rsidRDefault="005B7D9B" w:rsidP="005B7D9B">
      <w:pPr>
        <w:spacing w:after="0"/>
        <w:rPr>
          <w:rFonts w:ascii="Times New Roman" w:hAnsi="Times New Roman" w:cs="Times New Roman"/>
          <w:lang w:val="id-ID"/>
        </w:rPr>
      </w:pPr>
    </w:p>
    <w:p w14:paraId="3A6DB09C" w14:textId="77777777" w:rsidR="005B7D9B" w:rsidRDefault="005B7D9B" w:rsidP="005B7D9B">
      <w:pPr>
        <w:spacing w:after="0"/>
        <w:rPr>
          <w:rFonts w:ascii="Times New Roman" w:hAnsi="Times New Roman" w:cs="Times New Roman"/>
          <w:lang w:val="id-ID"/>
        </w:rPr>
      </w:pPr>
    </w:p>
    <w:p w14:paraId="55479333" w14:textId="77777777" w:rsidR="005B7D9B" w:rsidRDefault="005B7D9B" w:rsidP="005B7D9B">
      <w:pPr>
        <w:spacing w:after="0"/>
        <w:rPr>
          <w:rFonts w:ascii="Times New Roman" w:hAnsi="Times New Roman" w:cs="Times New Roman"/>
          <w:b/>
          <w:bCs/>
          <w:sz w:val="24"/>
          <w:szCs w:val="24"/>
        </w:rPr>
      </w:pPr>
      <w:r>
        <w:rPr>
          <w:rFonts w:ascii="Times New Roman" w:hAnsi="Times New Roman" w:cs="Times New Roman"/>
          <w:b/>
          <w:bCs/>
          <w:sz w:val="24"/>
          <w:szCs w:val="24"/>
        </w:rPr>
        <w:t>5.</w:t>
      </w:r>
      <w:r w:rsidRPr="005B7D9B">
        <w:rPr>
          <w:rFonts w:ascii="Times New Roman" w:hAnsi="Times New Roman" w:cs="Times New Roman"/>
          <w:b/>
          <w:bCs/>
          <w:sz w:val="24"/>
          <w:szCs w:val="24"/>
        </w:rPr>
        <w:t>Discussion</w:t>
      </w:r>
    </w:p>
    <w:p w14:paraId="76C8C909" w14:textId="35F66DD3" w:rsidR="00CE388D" w:rsidRPr="00CE388D" w:rsidRDefault="00CE388D" w:rsidP="00CE388D">
      <w:pPr>
        <w:pStyle w:val="NormalWeb"/>
        <w:rPr>
          <w:sz w:val="22"/>
          <w:szCs w:val="22"/>
        </w:rPr>
      </w:pPr>
      <w:r w:rsidRPr="00CE388D">
        <w:rPr>
          <w:sz w:val="22"/>
          <w:szCs w:val="22"/>
        </w:rPr>
        <w:lastRenderedPageBreak/>
        <w:t xml:space="preserve">The regression model obtained an </w:t>
      </w:r>
      <w:r w:rsidRPr="00CE388D">
        <w:rPr>
          <w:rFonts w:asciiTheme="majorBidi" w:hAnsiTheme="majorBidi" w:cstheme="majorBidi"/>
          <w:sz w:val="22"/>
          <w:szCs w:val="22"/>
        </w:rPr>
        <w:t>R²</w:t>
      </w:r>
      <w:r w:rsidRPr="00CE388D">
        <w:rPr>
          <w:sz w:val="22"/>
          <w:szCs w:val="22"/>
        </w:rPr>
        <w:t xml:space="preserve"> Score of [R² VALUE] </w:t>
      </w:r>
      <w:r w:rsidRPr="00CE388D">
        <w:rPr>
          <w:i/>
          <w:iCs/>
          <w:sz w:val="22"/>
          <w:szCs w:val="22"/>
        </w:rPr>
        <w:t>(Placeholder)</w:t>
      </w:r>
      <w:r w:rsidRPr="00CE388D">
        <w:rPr>
          <w:sz w:val="22"/>
          <w:szCs w:val="22"/>
        </w:rPr>
        <w:t xml:space="preserve">. This value indicates that the Linear Regression model is capable of explaining [PERCENTAGE] </w:t>
      </w:r>
      <w:r w:rsidRPr="00CE388D">
        <w:rPr>
          <w:i/>
          <w:iCs/>
          <w:sz w:val="22"/>
          <w:szCs w:val="22"/>
        </w:rPr>
        <w:t>(Placeholder)</w:t>
      </w:r>
      <w:r w:rsidRPr="00CE388D">
        <w:rPr>
          <w:sz w:val="22"/>
          <w:szCs w:val="22"/>
        </w:rPr>
        <w:t xml:space="preserve"> of the variation in house prices.</w:t>
      </w:r>
    </w:p>
    <w:p w14:paraId="76774CE9" w14:textId="03C4C5AE" w:rsidR="005E21DD" w:rsidRPr="00CE388D" w:rsidRDefault="00CE388D" w:rsidP="00CE388D">
      <w:pPr>
        <w:pStyle w:val="NormalWeb"/>
        <w:rPr>
          <w:sz w:val="22"/>
          <w:szCs w:val="22"/>
        </w:rPr>
      </w:pPr>
      <w:r w:rsidRPr="00CE388D">
        <w:rPr>
          <w:sz w:val="22"/>
          <w:szCs w:val="22"/>
        </w:rPr>
        <w:t xml:space="preserve">The features showing the most significant influence are the Average Number of Rooms (RM) with a positive coefficient of [VALUE] </w:t>
      </w:r>
      <w:r w:rsidRPr="00CE388D">
        <w:rPr>
          <w:i/>
          <w:iCs/>
          <w:sz w:val="22"/>
          <w:szCs w:val="22"/>
        </w:rPr>
        <w:t>(Placeholder)</w:t>
      </w:r>
      <w:r w:rsidRPr="00CE388D">
        <w:rPr>
          <w:sz w:val="22"/>
          <w:szCs w:val="22"/>
        </w:rPr>
        <w:t>, and the Percentage of Lower Status</w:t>
      </w:r>
      <w:r w:rsidRPr="00CE388D">
        <w:rPr>
          <w:b/>
          <w:bCs/>
          <w:sz w:val="22"/>
          <w:szCs w:val="22"/>
        </w:rPr>
        <w:t xml:space="preserve"> </w:t>
      </w:r>
      <w:r w:rsidRPr="00CE388D">
        <w:rPr>
          <w:sz w:val="22"/>
          <w:szCs w:val="22"/>
        </w:rPr>
        <w:t xml:space="preserve">Population (LSTAT) with a negative coefficient of [VALUE] </w:t>
      </w:r>
      <w:r w:rsidRPr="00CE388D">
        <w:rPr>
          <w:i/>
          <w:iCs/>
          <w:sz w:val="22"/>
          <w:szCs w:val="22"/>
        </w:rPr>
        <w:t>(Placeholder)</w:t>
      </w:r>
      <w:r w:rsidRPr="00CE388D">
        <w:rPr>
          <w:sz w:val="22"/>
          <w:szCs w:val="22"/>
        </w:rPr>
        <w:t>. This interpretation is consistent with the literature, where more rooms generally lead to higher house prices, and a higher percentage of lower social status population tends to decrease house prices.</w:t>
      </w:r>
    </w:p>
    <w:p w14:paraId="19D5395F" w14:textId="32FBA8D9" w:rsidR="005B7D9B" w:rsidRPr="005B7D9B" w:rsidRDefault="005B7D9B" w:rsidP="005B7D9B">
      <w:pPr>
        <w:rPr>
          <w:rFonts w:ascii="Times New Roman" w:hAnsi="Times New Roman" w:cs="Times New Roman"/>
          <w:b/>
          <w:bCs/>
          <w:sz w:val="24"/>
          <w:szCs w:val="24"/>
          <w:lang w:val="id-ID"/>
        </w:rPr>
      </w:pPr>
      <w:r>
        <w:rPr>
          <w:rFonts w:ascii="Times New Roman" w:hAnsi="Times New Roman" w:cs="Times New Roman"/>
          <w:b/>
          <w:bCs/>
          <w:sz w:val="24"/>
          <w:szCs w:val="24"/>
          <w:lang w:val="id-ID"/>
        </w:rPr>
        <w:t>6.</w:t>
      </w:r>
      <w:r w:rsidRPr="005B7D9B">
        <w:rPr>
          <w:rFonts w:ascii="Times New Roman" w:hAnsi="Times New Roman" w:cs="Times New Roman"/>
          <w:b/>
          <w:bCs/>
          <w:sz w:val="24"/>
          <w:szCs w:val="24"/>
          <w:lang w:val="id-ID"/>
        </w:rPr>
        <w:t>Kesimpulan dan Saran</w:t>
      </w:r>
    </w:p>
    <w:p w14:paraId="239A29A1" w14:textId="77777777" w:rsidR="005B7D9B" w:rsidRDefault="005B7D9B" w:rsidP="005B7D9B">
      <w:pPr>
        <w:rPr>
          <w:rFonts w:ascii="Times New Roman" w:hAnsi="Times New Roman" w:cs="Times New Roman"/>
          <w:b/>
          <w:bCs/>
          <w:lang w:val="id-ID"/>
        </w:rPr>
      </w:pPr>
      <w:r w:rsidRPr="005B7D9B">
        <w:rPr>
          <w:rFonts w:ascii="Times New Roman" w:hAnsi="Times New Roman" w:cs="Times New Roman"/>
          <w:b/>
          <w:bCs/>
          <w:lang w:val="id-ID"/>
        </w:rPr>
        <w:t>Kesimpulan</w:t>
      </w:r>
      <w:r>
        <w:rPr>
          <w:rFonts w:ascii="Times New Roman" w:hAnsi="Times New Roman" w:cs="Times New Roman"/>
          <w:b/>
          <w:bCs/>
          <w:lang w:val="id-ID"/>
        </w:rPr>
        <w:t>:</w:t>
      </w:r>
    </w:p>
    <w:p w14:paraId="2406A3F1" w14:textId="684F9615" w:rsidR="005B7D9B" w:rsidRPr="00CE388D" w:rsidRDefault="00CE388D" w:rsidP="00CE388D">
      <w:pPr>
        <w:rPr>
          <w:rFonts w:ascii="Times New Roman" w:eastAsia="Times New Roman" w:hAnsi="Times New Roman" w:cs="Times New Roman"/>
        </w:rPr>
      </w:pPr>
      <w:r w:rsidRPr="00CE388D">
        <w:rPr>
          <w:rFonts w:ascii="Times New Roman" w:hAnsi="Times New Roman" w:cs="Times New Roman"/>
          <w:lang w:val="id-ID"/>
        </w:rPr>
        <w:t>P</w:t>
      </w:r>
      <w:r w:rsidRPr="00CE388D">
        <w:rPr>
          <w:rFonts w:ascii="Times New Roman" w:eastAsia="Times New Roman" w:hAnsi="Times New Roman" w:cs="Times New Roman"/>
        </w:rPr>
        <w:t xml:space="preserve">Model </w:t>
      </w:r>
      <w:proofErr w:type="spellStart"/>
      <w:r w:rsidRPr="00CE388D">
        <w:rPr>
          <w:rFonts w:ascii="Times New Roman" w:eastAsia="Times New Roman" w:hAnsi="Times New Roman" w:cs="Times New Roman"/>
        </w:rPr>
        <w:t>prediksi</w:t>
      </w:r>
      <w:proofErr w:type="spellEnd"/>
      <w:r w:rsidRPr="00CE388D">
        <w:rPr>
          <w:rFonts w:ascii="Times New Roman" w:eastAsia="Times New Roman" w:hAnsi="Times New Roman" w:cs="Times New Roman"/>
        </w:rPr>
        <w:t xml:space="preserve"> </w:t>
      </w:r>
      <w:proofErr w:type="spellStart"/>
      <w:r w:rsidRPr="00CE388D">
        <w:rPr>
          <w:rFonts w:ascii="Times New Roman" w:eastAsia="Times New Roman" w:hAnsi="Times New Roman" w:cs="Times New Roman"/>
        </w:rPr>
        <w:t>harga</w:t>
      </w:r>
      <w:proofErr w:type="spellEnd"/>
      <w:r w:rsidRPr="00CE388D">
        <w:rPr>
          <w:rFonts w:ascii="Times New Roman" w:eastAsia="Times New Roman" w:hAnsi="Times New Roman" w:cs="Times New Roman"/>
        </w:rPr>
        <w:t xml:space="preserve"> </w:t>
      </w:r>
      <w:proofErr w:type="spellStart"/>
      <w:r w:rsidRPr="00CE388D">
        <w:rPr>
          <w:rFonts w:ascii="Times New Roman" w:eastAsia="Times New Roman" w:hAnsi="Times New Roman" w:cs="Times New Roman"/>
        </w:rPr>
        <w:t>rumah</w:t>
      </w:r>
      <w:proofErr w:type="spellEnd"/>
      <w:r w:rsidRPr="00CE388D">
        <w:rPr>
          <w:rFonts w:ascii="Times New Roman" w:eastAsia="Times New Roman" w:hAnsi="Times New Roman" w:cs="Times New Roman"/>
        </w:rPr>
        <w:t xml:space="preserve"> </w:t>
      </w:r>
      <w:proofErr w:type="spellStart"/>
      <w:r w:rsidRPr="00CE388D">
        <w:rPr>
          <w:rFonts w:ascii="Times New Roman" w:eastAsia="Times New Roman" w:hAnsi="Times New Roman" w:cs="Times New Roman"/>
        </w:rPr>
        <w:t>menggunakan</w:t>
      </w:r>
      <w:proofErr w:type="spellEnd"/>
      <w:r w:rsidRPr="00CE388D">
        <w:rPr>
          <w:rFonts w:ascii="Times New Roman" w:eastAsia="Times New Roman" w:hAnsi="Times New Roman" w:cs="Times New Roman"/>
        </w:rPr>
        <w:t xml:space="preserve"> </w:t>
      </w:r>
      <w:proofErr w:type="spellStart"/>
      <w:r w:rsidRPr="00CE388D">
        <w:rPr>
          <w:rFonts w:ascii="Times New Roman" w:eastAsia="Times New Roman" w:hAnsi="Times New Roman" w:cs="Times New Roman"/>
        </w:rPr>
        <w:t>algoritma</w:t>
      </w:r>
      <w:proofErr w:type="spellEnd"/>
      <w:r w:rsidRPr="00CE388D">
        <w:rPr>
          <w:rFonts w:ascii="Times New Roman" w:eastAsia="Times New Roman" w:hAnsi="Times New Roman" w:cs="Times New Roman"/>
        </w:rPr>
        <w:t xml:space="preserve"> Linear Regression </w:t>
      </w:r>
      <w:proofErr w:type="spellStart"/>
      <w:r w:rsidRPr="00CE388D">
        <w:rPr>
          <w:rFonts w:ascii="Times New Roman" w:eastAsia="Times New Roman" w:hAnsi="Times New Roman" w:cs="Times New Roman"/>
        </w:rPr>
        <w:t>pada</w:t>
      </w:r>
      <w:proofErr w:type="spellEnd"/>
      <w:r w:rsidRPr="00CE388D">
        <w:rPr>
          <w:rFonts w:ascii="Times New Roman" w:eastAsia="Times New Roman" w:hAnsi="Times New Roman" w:cs="Times New Roman"/>
        </w:rPr>
        <w:t xml:space="preserve"> Boston Housing Dataset </w:t>
      </w:r>
      <w:proofErr w:type="spellStart"/>
      <w:r w:rsidRPr="00CE388D">
        <w:rPr>
          <w:rFonts w:ascii="Times New Roman" w:eastAsia="Times New Roman" w:hAnsi="Times New Roman" w:cs="Times New Roman"/>
        </w:rPr>
        <w:t>telah</w:t>
      </w:r>
      <w:proofErr w:type="spellEnd"/>
      <w:r w:rsidRPr="00CE388D">
        <w:rPr>
          <w:rFonts w:ascii="Times New Roman" w:eastAsia="Times New Roman" w:hAnsi="Times New Roman" w:cs="Times New Roman"/>
        </w:rPr>
        <w:t xml:space="preserve"> </w:t>
      </w:r>
      <w:proofErr w:type="spellStart"/>
      <w:r w:rsidRPr="00CE388D">
        <w:rPr>
          <w:rFonts w:ascii="Times New Roman" w:eastAsia="Times New Roman" w:hAnsi="Times New Roman" w:cs="Times New Roman"/>
        </w:rPr>
        <w:t>berhasil</w:t>
      </w:r>
      <w:proofErr w:type="spellEnd"/>
      <w:r w:rsidRPr="00CE388D">
        <w:rPr>
          <w:rFonts w:ascii="Times New Roman" w:eastAsia="Times New Roman" w:hAnsi="Times New Roman" w:cs="Times New Roman"/>
        </w:rPr>
        <w:t xml:space="preserve"> </w:t>
      </w:r>
      <w:proofErr w:type="spellStart"/>
      <w:r w:rsidRPr="00CE388D">
        <w:rPr>
          <w:rFonts w:ascii="Times New Roman" w:eastAsia="Times New Roman" w:hAnsi="Times New Roman" w:cs="Times New Roman"/>
        </w:rPr>
        <w:t>dibangun</w:t>
      </w:r>
      <w:proofErr w:type="spellEnd"/>
      <w:r w:rsidRPr="00CE388D">
        <w:rPr>
          <w:rFonts w:ascii="Times New Roman" w:eastAsia="Times New Roman" w:hAnsi="Times New Roman" w:cs="Times New Roman"/>
        </w:rPr>
        <w:t xml:space="preserve">. Model </w:t>
      </w:r>
      <w:proofErr w:type="spellStart"/>
      <w:r w:rsidRPr="00CE388D">
        <w:rPr>
          <w:rFonts w:ascii="Times New Roman" w:eastAsia="Times New Roman" w:hAnsi="Times New Roman" w:cs="Times New Roman"/>
        </w:rPr>
        <w:t>ini</w:t>
      </w:r>
      <w:proofErr w:type="spellEnd"/>
      <w:r w:rsidRPr="00CE388D">
        <w:rPr>
          <w:rFonts w:ascii="Times New Roman" w:eastAsia="Times New Roman" w:hAnsi="Times New Roman" w:cs="Times New Roman"/>
        </w:rPr>
        <w:t xml:space="preserve"> </w:t>
      </w:r>
      <w:proofErr w:type="spellStart"/>
      <w:r w:rsidRPr="00CE388D">
        <w:rPr>
          <w:rFonts w:ascii="Times New Roman" w:eastAsia="Times New Roman" w:hAnsi="Times New Roman" w:cs="Times New Roman"/>
        </w:rPr>
        <w:t>menghasilkan</w:t>
      </w:r>
      <w:proofErr w:type="spellEnd"/>
      <w:r w:rsidRPr="00CE388D">
        <w:rPr>
          <w:rFonts w:ascii="Times New Roman" w:eastAsia="Times New Roman" w:hAnsi="Times New Roman" w:cs="Times New Roman"/>
        </w:rPr>
        <w:t xml:space="preserve"> </w:t>
      </w:r>
      <w:r w:rsidRPr="00CE388D">
        <w:rPr>
          <w:rFonts w:asciiTheme="majorBidi" w:hAnsiTheme="majorBidi" w:cstheme="majorBidi"/>
        </w:rPr>
        <w:t>R²</w:t>
      </w:r>
      <w:r w:rsidRPr="00CE388D">
        <w:t xml:space="preserve"> </w:t>
      </w:r>
      <w:r w:rsidRPr="00CE388D">
        <w:rPr>
          <w:rFonts w:ascii="Times New Roman" w:eastAsia="Times New Roman" w:hAnsi="Times New Roman" w:cs="Times New Roman"/>
        </w:rPr>
        <w:t xml:space="preserve">Score </w:t>
      </w:r>
      <w:proofErr w:type="spellStart"/>
      <w:r w:rsidRPr="00CE388D">
        <w:rPr>
          <w:rFonts w:ascii="Times New Roman" w:eastAsia="Times New Roman" w:hAnsi="Times New Roman" w:cs="Times New Roman"/>
        </w:rPr>
        <w:t>sebesar</w:t>
      </w:r>
      <w:proofErr w:type="spellEnd"/>
      <w:r w:rsidRPr="00CE388D">
        <w:rPr>
          <w:rFonts w:ascii="Times New Roman" w:eastAsia="Times New Roman" w:hAnsi="Times New Roman" w:cs="Times New Roman"/>
        </w:rPr>
        <w:t xml:space="preserve"> [NILAI R²] </w:t>
      </w:r>
      <w:r w:rsidRPr="00CE388D">
        <w:rPr>
          <w:rFonts w:ascii="Times New Roman" w:eastAsia="Times New Roman" w:hAnsi="Times New Roman" w:cs="Times New Roman"/>
          <w:i/>
          <w:iCs/>
        </w:rPr>
        <w:t>(Placeholder)</w:t>
      </w:r>
      <w:r w:rsidRPr="00CE388D">
        <w:rPr>
          <w:rFonts w:ascii="Times New Roman" w:eastAsia="Times New Roman" w:hAnsi="Times New Roman" w:cs="Times New Roman"/>
        </w:rPr>
        <w:t xml:space="preserve">, </w:t>
      </w:r>
      <w:proofErr w:type="spellStart"/>
      <w:r w:rsidRPr="00CE388D">
        <w:rPr>
          <w:rFonts w:ascii="Times New Roman" w:eastAsia="Times New Roman" w:hAnsi="Times New Roman" w:cs="Times New Roman"/>
        </w:rPr>
        <w:t>menunjukkan</w:t>
      </w:r>
      <w:proofErr w:type="spellEnd"/>
      <w:r w:rsidRPr="00CE388D">
        <w:rPr>
          <w:rFonts w:ascii="Times New Roman" w:eastAsia="Times New Roman" w:hAnsi="Times New Roman" w:cs="Times New Roman"/>
        </w:rPr>
        <w:t xml:space="preserve"> </w:t>
      </w:r>
      <w:r w:rsidRPr="00CE388D">
        <w:rPr>
          <w:rFonts w:ascii="Times New Roman" w:eastAsia="Times New Roman" w:hAnsi="Times New Roman" w:cs="Times New Roman"/>
          <w:b/>
          <w:bCs/>
        </w:rPr>
        <w:t>[</w:t>
      </w:r>
      <w:r w:rsidRPr="00CE388D">
        <w:rPr>
          <w:rFonts w:ascii="Times New Roman" w:eastAsia="Times New Roman" w:hAnsi="Times New Roman" w:cs="Times New Roman"/>
        </w:rPr>
        <w:t xml:space="preserve">TINGKAT KESESUAIAN MODEL] </w:t>
      </w:r>
      <w:r w:rsidRPr="00CE388D">
        <w:rPr>
          <w:rFonts w:ascii="Times New Roman" w:eastAsia="Times New Roman" w:hAnsi="Times New Roman" w:cs="Times New Roman"/>
          <w:i/>
          <w:iCs/>
        </w:rPr>
        <w:t>(Placeholder)</w:t>
      </w:r>
      <w:r w:rsidRPr="00CE388D">
        <w:rPr>
          <w:rFonts w:ascii="Times New Roman" w:eastAsia="Times New Roman" w:hAnsi="Times New Roman" w:cs="Times New Roman"/>
        </w:rPr>
        <w:t xml:space="preserve">. </w:t>
      </w:r>
      <w:proofErr w:type="spellStart"/>
      <w:r w:rsidRPr="00CE388D">
        <w:rPr>
          <w:rFonts w:ascii="Times New Roman" w:eastAsia="Times New Roman" w:hAnsi="Times New Roman" w:cs="Times New Roman"/>
        </w:rPr>
        <w:t>Fitur</w:t>
      </w:r>
      <w:proofErr w:type="spellEnd"/>
      <w:r w:rsidRPr="00CE388D">
        <w:rPr>
          <w:rFonts w:ascii="Times New Roman" w:eastAsia="Times New Roman" w:hAnsi="Times New Roman" w:cs="Times New Roman"/>
        </w:rPr>
        <w:t xml:space="preserve"> RM </w:t>
      </w:r>
      <w:proofErr w:type="spellStart"/>
      <w:r w:rsidRPr="00CE388D">
        <w:rPr>
          <w:rFonts w:ascii="Times New Roman" w:eastAsia="Times New Roman" w:hAnsi="Times New Roman" w:cs="Times New Roman"/>
        </w:rPr>
        <w:t>dan</w:t>
      </w:r>
      <w:proofErr w:type="spellEnd"/>
      <w:r w:rsidRPr="00CE388D">
        <w:rPr>
          <w:rFonts w:ascii="Times New Roman" w:eastAsia="Times New Roman" w:hAnsi="Times New Roman" w:cs="Times New Roman"/>
        </w:rPr>
        <w:t xml:space="preserve"> LSTAT </w:t>
      </w:r>
      <w:proofErr w:type="spellStart"/>
      <w:r w:rsidRPr="00CE388D">
        <w:rPr>
          <w:rFonts w:ascii="Times New Roman" w:eastAsia="Times New Roman" w:hAnsi="Times New Roman" w:cs="Times New Roman"/>
        </w:rPr>
        <w:t>teridentifikasi</w:t>
      </w:r>
      <w:proofErr w:type="spellEnd"/>
      <w:r w:rsidRPr="00CE388D">
        <w:rPr>
          <w:rFonts w:ascii="Times New Roman" w:eastAsia="Times New Roman" w:hAnsi="Times New Roman" w:cs="Times New Roman"/>
        </w:rPr>
        <w:t xml:space="preserve"> </w:t>
      </w:r>
      <w:proofErr w:type="spellStart"/>
      <w:r w:rsidRPr="00CE388D">
        <w:rPr>
          <w:rFonts w:ascii="Times New Roman" w:eastAsia="Times New Roman" w:hAnsi="Times New Roman" w:cs="Times New Roman"/>
        </w:rPr>
        <w:t>sebagai</w:t>
      </w:r>
      <w:proofErr w:type="spellEnd"/>
      <w:r w:rsidRPr="00CE388D">
        <w:rPr>
          <w:rFonts w:ascii="Times New Roman" w:eastAsia="Times New Roman" w:hAnsi="Times New Roman" w:cs="Times New Roman"/>
        </w:rPr>
        <w:t xml:space="preserve"> </w:t>
      </w:r>
      <w:proofErr w:type="spellStart"/>
      <w:r w:rsidRPr="00CE388D">
        <w:rPr>
          <w:rFonts w:ascii="Times New Roman" w:eastAsia="Times New Roman" w:hAnsi="Times New Roman" w:cs="Times New Roman"/>
        </w:rPr>
        <w:t>faktor</w:t>
      </w:r>
      <w:proofErr w:type="spellEnd"/>
      <w:r w:rsidRPr="00CE388D">
        <w:rPr>
          <w:rFonts w:ascii="Times New Roman" w:eastAsia="Times New Roman" w:hAnsi="Times New Roman" w:cs="Times New Roman"/>
        </w:rPr>
        <w:t xml:space="preserve"> yang paling </w:t>
      </w:r>
      <w:proofErr w:type="spellStart"/>
      <w:r w:rsidRPr="00CE388D">
        <w:rPr>
          <w:rFonts w:ascii="Times New Roman" w:eastAsia="Times New Roman" w:hAnsi="Times New Roman" w:cs="Times New Roman"/>
        </w:rPr>
        <w:t>berpengaruh</w:t>
      </w:r>
      <w:proofErr w:type="spellEnd"/>
      <w:r w:rsidRPr="00CE388D">
        <w:rPr>
          <w:rFonts w:ascii="Times New Roman" w:eastAsia="Times New Roman" w:hAnsi="Times New Roman" w:cs="Times New Roman"/>
        </w:rPr>
        <w:t>.</w:t>
      </w:r>
    </w:p>
    <w:p w14:paraId="56D94C0B" w14:textId="77777777" w:rsidR="00CE388D" w:rsidRDefault="005B7D9B" w:rsidP="00CE388D">
      <w:pPr>
        <w:rPr>
          <w:rFonts w:ascii="Times New Roman" w:hAnsi="Times New Roman" w:cs="Times New Roman"/>
          <w:b/>
          <w:bCs/>
          <w:lang w:val="id-ID"/>
        </w:rPr>
      </w:pPr>
      <w:r w:rsidRPr="005B7D9B">
        <w:rPr>
          <w:rFonts w:ascii="Times New Roman" w:hAnsi="Times New Roman" w:cs="Times New Roman"/>
          <w:b/>
          <w:bCs/>
          <w:lang w:val="id-ID"/>
        </w:rPr>
        <w:t>Saran:</w:t>
      </w:r>
    </w:p>
    <w:p w14:paraId="1097BD28" w14:textId="77777777" w:rsidR="00CE388D" w:rsidRPr="00CE388D" w:rsidRDefault="00CE388D" w:rsidP="00CE388D">
      <w:pPr>
        <w:pStyle w:val="ListParagraph"/>
        <w:numPr>
          <w:ilvl w:val="0"/>
          <w:numId w:val="23"/>
        </w:numPr>
        <w:rPr>
          <w:rFonts w:ascii="Times New Roman" w:hAnsi="Times New Roman" w:cs="Times New Roman"/>
          <w:lang w:val="id-ID"/>
        </w:rPr>
      </w:pPr>
      <w:proofErr w:type="spellStart"/>
      <w:r>
        <w:rPr>
          <w:rStyle w:val="citation-321"/>
        </w:rPr>
        <w:t>Melakukan</w:t>
      </w:r>
      <w:proofErr w:type="spellEnd"/>
      <w:r>
        <w:rPr>
          <w:rStyle w:val="citation-321"/>
        </w:rPr>
        <w:t xml:space="preserve"> </w:t>
      </w:r>
      <w:proofErr w:type="spellStart"/>
      <w:r>
        <w:rPr>
          <w:rStyle w:val="citation-321"/>
        </w:rPr>
        <w:t>eksplorasi</w:t>
      </w:r>
      <w:proofErr w:type="spellEnd"/>
      <w:r>
        <w:rPr>
          <w:rStyle w:val="citation-321"/>
        </w:rPr>
        <w:t xml:space="preserve"> model </w:t>
      </w:r>
      <w:proofErr w:type="spellStart"/>
      <w:r>
        <w:rPr>
          <w:rStyle w:val="citation-321"/>
        </w:rPr>
        <w:t>alternatif</w:t>
      </w:r>
      <w:proofErr w:type="spellEnd"/>
      <w:r>
        <w:rPr>
          <w:rStyle w:val="citation-321"/>
        </w:rPr>
        <w:t xml:space="preserve"> </w:t>
      </w:r>
      <w:proofErr w:type="spellStart"/>
      <w:r>
        <w:rPr>
          <w:rStyle w:val="citation-321"/>
        </w:rPr>
        <w:t>seperti</w:t>
      </w:r>
      <w:proofErr w:type="spellEnd"/>
      <w:r>
        <w:rPr>
          <w:rStyle w:val="citation-321"/>
        </w:rPr>
        <w:t xml:space="preserve"> Ridge, Lasso, </w:t>
      </w:r>
      <w:proofErr w:type="spellStart"/>
      <w:r>
        <w:rPr>
          <w:rStyle w:val="citation-321"/>
        </w:rPr>
        <w:t>atau</w:t>
      </w:r>
      <w:proofErr w:type="spellEnd"/>
      <w:r>
        <w:rPr>
          <w:rStyle w:val="citation-321"/>
        </w:rPr>
        <w:t xml:space="preserve"> model non-linear (Random Forest) </w:t>
      </w:r>
      <w:proofErr w:type="spellStart"/>
      <w:r>
        <w:rPr>
          <w:rStyle w:val="citation-321"/>
        </w:rPr>
        <w:t>untuk</w:t>
      </w:r>
      <w:proofErr w:type="spellEnd"/>
      <w:r>
        <w:rPr>
          <w:rStyle w:val="citation-321"/>
        </w:rPr>
        <w:t xml:space="preserve"> </w:t>
      </w:r>
      <w:proofErr w:type="spellStart"/>
      <w:r>
        <w:rPr>
          <w:rStyle w:val="citation-321"/>
        </w:rPr>
        <w:t>meningkatkan</w:t>
      </w:r>
      <w:proofErr w:type="spellEnd"/>
      <w:r>
        <w:rPr>
          <w:rStyle w:val="citation-321"/>
        </w:rPr>
        <w:t xml:space="preserve"> </w:t>
      </w:r>
      <w:proofErr w:type="spellStart"/>
      <w:r>
        <w:rPr>
          <w:rStyle w:val="citation-321"/>
        </w:rPr>
        <w:t>akurasi</w:t>
      </w:r>
      <w:proofErr w:type="spellEnd"/>
      <w:r>
        <w:t>.</w:t>
      </w:r>
    </w:p>
    <w:p w14:paraId="6F62ED0B" w14:textId="284064D3" w:rsidR="005B7D9B" w:rsidRPr="00CE388D" w:rsidRDefault="00CE388D" w:rsidP="00CE388D">
      <w:pPr>
        <w:pStyle w:val="ListParagraph"/>
        <w:numPr>
          <w:ilvl w:val="0"/>
          <w:numId w:val="23"/>
        </w:numPr>
        <w:rPr>
          <w:rFonts w:ascii="Times New Roman" w:hAnsi="Times New Roman" w:cs="Times New Roman"/>
          <w:lang w:val="id-ID"/>
        </w:rPr>
      </w:pPr>
      <w:proofErr w:type="spellStart"/>
      <w:r>
        <w:rPr>
          <w:rStyle w:val="citation-320"/>
        </w:rPr>
        <w:t>Melakukan</w:t>
      </w:r>
      <w:proofErr w:type="spellEnd"/>
      <w:r>
        <w:rPr>
          <w:rStyle w:val="citation-320"/>
        </w:rPr>
        <w:t xml:space="preserve"> </w:t>
      </w:r>
      <w:r w:rsidRPr="00CE388D">
        <w:rPr>
          <w:rStyle w:val="citation-320"/>
          <w:i/>
          <w:iCs/>
        </w:rPr>
        <w:t>cross-validation</w:t>
      </w:r>
      <w:r>
        <w:rPr>
          <w:rStyle w:val="citation-320"/>
        </w:rPr>
        <w:t xml:space="preserve"> yang </w:t>
      </w:r>
      <w:proofErr w:type="spellStart"/>
      <w:r>
        <w:rPr>
          <w:rStyle w:val="citation-320"/>
        </w:rPr>
        <w:t>lebih</w:t>
      </w:r>
      <w:proofErr w:type="spellEnd"/>
      <w:r>
        <w:rPr>
          <w:rStyle w:val="citation-320"/>
        </w:rPr>
        <w:t xml:space="preserve"> </w:t>
      </w:r>
      <w:proofErr w:type="spellStart"/>
      <w:r>
        <w:rPr>
          <w:rStyle w:val="citation-320"/>
        </w:rPr>
        <w:t>ekstensif</w:t>
      </w:r>
      <w:proofErr w:type="spellEnd"/>
      <w:r>
        <w:rPr>
          <w:rStyle w:val="citation-320"/>
        </w:rPr>
        <w:t xml:space="preserve"> (</w:t>
      </w:r>
      <w:proofErr w:type="spellStart"/>
      <w:r>
        <w:rPr>
          <w:rStyle w:val="citation-320"/>
        </w:rPr>
        <w:t>misalnya</w:t>
      </w:r>
      <w:proofErr w:type="spellEnd"/>
      <w:r>
        <w:rPr>
          <w:rStyle w:val="citation-320"/>
        </w:rPr>
        <w:t xml:space="preserve"> k-fold) </w:t>
      </w:r>
      <w:proofErr w:type="spellStart"/>
      <w:r>
        <w:rPr>
          <w:rStyle w:val="citation-320"/>
        </w:rPr>
        <w:t>untuk</w:t>
      </w:r>
      <w:proofErr w:type="spellEnd"/>
      <w:r>
        <w:rPr>
          <w:rStyle w:val="citation-320"/>
        </w:rPr>
        <w:t xml:space="preserve"> </w:t>
      </w:r>
      <w:proofErr w:type="spellStart"/>
      <w:r>
        <w:rPr>
          <w:rStyle w:val="citation-320"/>
        </w:rPr>
        <w:t>memastikan</w:t>
      </w:r>
      <w:proofErr w:type="spellEnd"/>
      <w:r>
        <w:rPr>
          <w:rStyle w:val="citation-320"/>
        </w:rPr>
        <w:t xml:space="preserve"> </w:t>
      </w:r>
      <w:proofErr w:type="spellStart"/>
      <w:r>
        <w:rPr>
          <w:rStyle w:val="citation-320"/>
        </w:rPr>
        <w:t>stabilitas</w:t>
      </w:r>
      <w:proofErr w:type="spellEnd"/>
      <w:r>
        <w:rPr>
          <w:rStyle w:val="citation-320"/>
        </w:rPr>
        <w:t xml:space="preserve"> </w:t>
      </w:r>
      <w:proofErr w:type="spellStart"/>
      <w:r>
        <w:rPr>
          <w:rStyle w:val="citation-320"/>
        </w:rPr>
        <w:t>performa</w:t>
      </w:r>
      <w:proofErr w:type="spellEnd"/>
      <w:r>
        <w:rPr>
          <w:rStyle w:val="citation-320"/>
        </w:rPr>
        <w:t xml:space="preserve"> model</w:t>
      </w:r>
      <w:r>
        <w:t>.</w:t>
      </w:r>
    </w:p>
    <w:p w14:paraId="68E724EE" w14:textId="72B8E5DD" w:rsidR="005B7D9B" w:rsidRPr="00CE388D" w:rsidRDefault="005B7D9B" w:rsidP="00CE388D">
      <w:pPr>
        <w:rPr>
          <w:rFonts w:ascii="Times New Roman" w:eastAsia="Times New Roman" w:hAnsi="Times New Roman" w:cs="Times New Roman"/>
          <w:sz w:val="24"/>
          <w:szCs w:val="24"/>
        </w:rPr>
      </w:pPr>
      <w:r w:rsidRPr="005B7D9B">
        <w:rPr>
          <w:rFonts w:ascii="Times New Roman" w:hAnsi="Times New Roman" w:cs="Times New Roman"/>
          <w:b/>
          <w:bCs/>
          <w:sz w:val="24"/>
          <w:szCs w:val="24"/>
        </w:rPr>
        <w:t>6. Conclusion and Suggestions</w:t>
      </w:r>
      <w:r w:rsidRPr="005B7D9B">
        <w:rPr>
          <w:rFonts w:ascii="Times New Roman" w:hAnsi="Times New Roman" w:cs="Times New Roman"/>
        </w:rPr>
        <w:br/>
      </w:r>
      <w:r w:rsidRPr="005B7D9B">
        <w:rPr>
          <w:rFonts w:ascii="Times New Roman" w:hAnsi="Times New Roman" w:cs="Times New Roman"/>
          <w:b/>
          <w:bCs/>
        </w:rPr>
        <w:t>Conclusion</w:t>
      </w:r>
      <w:proofErr w:type="gramStart"/>
      <w:r w:rsidRPr="005B7D9B">
        <w:rPr>
          <w:rFonts w:ascii="Times New Roman" w:hAnsi="Times New Roman" w:cs="Times New Roman"/>
          <w:b/>
          <w:bCs/>
        </w:rPr>
        <w:t>:</w:t>
      </w:r>
      <w:proofErr w:type="gramEnd"/>
      <w:r w:rsidRPr="005B7D9B">
        <w:rPr>
          <w:rFonts w:ascii="Times New Roman" w:hAnsi="Times New Roman" w:cs="Times New Roman"/>
          <w:b/>
          <w:bCs/>
        </w:rPr>
        <w:br/>
      </w:r>
      <w:r w:rsidR="00CE388D" w:rsidRPr="00CE388D">
        <w:rPr>
          <w:rFonts w:ascii="Times New Roman" w:eastAsia="Times New Roman" w:hAnsi="Times New Roman" w:cs="Times New Roman"/>
        </w:rPr>
        <w:t xml:space="preserve">The house price prediction model using the Linear Regression algorithm on the Boston Housing Dataset has been successfully built. The model achieved an </w:t>
      </w:r>
      <w:proofErr w:type="gramStart"/>
      <w:r w:rsidR="00CE388D" w:rsidRPr="00CE388D">
        <w:rPr>
          <w:rFonts w:asciiTheme="majorBidi" w:hAnsiTheme="majorBidi" w:cstheme="majorBidi"/>
        </w:rPr>
        <w:t>R²</w:t>
      </w:r>
      <w:r w:rsidR="00CE388D" w:rsidRPr="00CE388D">
        <w:t xml:space="preserve"> </w:t>
      </w:r>
      <w:r w:rsidR="00CE388D" w:rsidRPr="00CE388D">
        <w:rPr>
          <w:rFonts w:ascii="Times New Roman" w:eastAsia="Times New Roman" w:hAnsi="Times New Roman" w:cs="Times New Roman"/>
        </w:rPr>
        <w:t xml:space="preserve"> Score</w:t>
      </w:r>
      <w:proofErr w:type="gramEnd"/>
      <w:r w:rsidR="00CE388D" w:rsidRPr="00CE388D">
        <w:rPr>
          <w:rFonts w:ascii="Times New Roman" w:eastAsia="Times New Roman" w:hAnsi="Times New Roman" w:cs="Times New Roman"/>
        </w:rPr>
        <w:t xml:space="preserve"> of [R² VALUE] </w:t>
      </w:r>
      <w:r w:rsidR="00CE388D" w:rsidRPr="00CE388D">
        <w:rPr>
          <w:rFonts w:ascii="Times New Roman" w:eastAsia="Times New Roman" w:hAnsi="Times New Roman" w:cs="Times New Roman"/>
          <w:i/>
          <w:iCs/>
        </w:rPr>
        <w:t>(Placeholder)</w:t>
      </w:r>
      <w:r w:rsidR="00CE388D" w:rsidRPr="00CE388D">
        <w:rPr>
          <w:rFonts w:ascii="Times New Roman" w:eastAsia="Times New Roman" w:hAnsi="Times New Roman" w:cs="Times New Roman"/>
        </w:rPr>
        <w:t xml:space="preserve">, demonstrating [LEVEL OF MODEL FIT] </w:t>
      </w:r>
      <w:r w:rsidR="00CE388D" w:rsidRPr="00CE388D">
        <w:rPr>
          <w:rFonts w:ascii="Times New Roman" w:eastAsia="Times New Roman" w:hAnsi="Times New Roman" w:cs="Times New Roman"/>
          <w:i/>
          <w:iCs/>
        </w:rPr>
        <w:t>(Placeholder)</w:t>
      </w:r>
      <w:r w:rsidR="00CE388D" w:rsidRPr="00CE388D">
        <w:rPr>
          <w:rFonts w:ascii="Times New Roman" w:eastAsia="Times New Roman" w:hAnsi="Times New Roman" w:cs="Times New Roman"/>
        </w:rPr>
        <w:t>. The RM and LSTAT features were identified as the most influential factors.</w:t>
      </w:r>
    </w:p>
    <w:p w14:paraId="7BB19BC4" w14:textId="77777777" w:rsidR="00C22EC3" w:rsidRDefault="00C22EC3" w:rsidP="005B7D9B">
      <w:pPr>
        <w:spacing w:after="0"/>
        <w:rPr>
          <w:rFonts w:ascii="Times New Roman" w:hAnsi="Times New Roman" w:cs="Times New Roman"/>
        </w:rPr>
      </w:pPr>
    </w:p>
    <w:p w14:paraId="43B23C9E" w14:textId="77777777" w:rsidR="008A03F1" w:rsidRDefault="005B7D9B" w:rsidP="005B7D9B">
      <w:pPr>
        <w:spacing w:after="0"/>
        <w:rPr>
          <w:rFonts w:ascii="Times New Roman" w:hAnsi="Times New Roman" w:cs="Times New Roman"/>
          <w:b/>
          <w:bCs/>
        </w:rPr>
      </w:pPr>
      <w:r w:rsidRPr="005B7D9B">
        <w:rPr>
          <w:rFonts w:ascii="Times New Roman" w:hAnsi="Times New Roman" w:cs="Times New Roman"/>
          <w:b/>
          <w:bCs/>
        </w:rPr>
        <w:t>Suggestions:</w:t>
      </w:r>
    </w:p>
    <w:p w14:paraId="7E3F09B8" w14:textId="6E0880F1" w:rsidR="00CE388D" w:rsidRDefault="00CE388D" w:rsidP="00CE388D">
      <w:pPr>
        <w:pStyle w:val="NormalWeb"/>
        <w:numPr>
          <w:ilvl w:val="0"/>
          <w:numId w:val="22"/>
        </w:numPr>
      </w:pPr>
      <w:r>
        <w:rPr>
          <w:rStyle w:val="citation-319"/>
        </w:rPr>
        <w:t>Exploring alternative models such as Ridge, Lasso, or non-linear models (Random Forest) to improve accuracy</w:t>
      </w:r>
      <w:r>
        <w:t>.</w:t>
      </w:r>
    </w:p>
    <w:p w14:paraId="5364C371" w14:textId="26BB5162" w:rsidR="00CE388D" w:rsidRDefault="00CE388D" w:rsidP="00CE388D">
      <w:pPr>
        <w:pStyle w:val="NormalWeb"/>
        <w:numPr>
          <w:ilvl w:val="0"/>
          <w:numId w:val="22"/>
        </w:numPr>
      </w:pPr>
      <w:r>
        <w:rPr>
          <w:rStyle w:val="citation-318"/>
        </w:rPr>
        <w:t xml:space="preserve">Conducting more extensive </w:t>
      </w:r>
      <w:r>
        <w:rPr>
          <w:rStyle w:val="citation-318"/>
          <w:i/>
          <w:iCs/>
        </w:rPr>
        <w:t>cross-validation</w:t>
      </w:r>
      <w:r>
        <w:rPr>
          <w:rStyle w:val="citation-318"/>
        </w:rPr>
        <w:t xml:space="preserve"> (e.g., k-fold) to ensure model performance stability</w:t>
      </w:r>
      <w:r>
        <w:t>.</w:t>
      </w:r>
    </w:p>
    <w:p w14:paraId="378B1462" w14:textId="1D1D3048" w:rsidR="00A33B27" w:rsidRDefault="00A33B27" w:rsidP="005B7D9B">
      <w:pPr>
        <w:spacing w:after="0"/>
        <w:rPr>
          <w:rFonts w:ascii="Times New Roman" w:hAnsi="Times New Roman" w:cs="Times New Roman"/>
        </w:rPr>
      </w:pPr>
    </w:p>
    <w:p w14:paraId="29F6B3ED" w14:textId="38401CC5" w:rsidR="00C22EC3" w:rsidRDefault="00C22EC3" w:rsidP="00C22EC3">
      <w:pPr>
        <w:spacing w:after="0"/>
        <w:rPr>
          <w:rFonts w:ascii="Times New Roman" w:hAnsi="Times New Roman" w:cs="Times New Roman"/>
          <w:b/>
          <w:bCs/>
          <w:sz w:val="24"/>
          <w:szCs w:val="24"/>
          <w:lang w:val="id-ID"/>
        </w:rPr>
      </w:pPr>
      <w:r w:rsidRPr="00C22EC3">
        <w:rPr>
          <w:rFonts w:ascii="Times New Roman" w:hAnsi="Times New Roman" w:cs="Times New Roman"/>
          <w:b/>
          <w:bCs/>
          <w:sz w:val="24"/>
          <w:szCs w:val="24"/>
          <w:lang w:val="id-ID"/>
        </w:rPr>
        <w:t xml:space="preserve">Daftar Pustaka </w:t>
      </w:r>
    </w:p>
    <w:p w14:paraId="74D4F541" w14:textId="77777777" w:rsidR="00525678" w:rsidRDefault="00525678" w:rsidP="00525678">
      <w:pPr>
        <w:pStyle w:val="NormalWeb"/>
        <w:numPr>
          <w:ilvl w:val="0"/>
          <w:numId w:val="25"/>
        </w:numPr>
        <w:rPr>
          <w:sz w:val="22"/>
          <w:szCs w:val="22"/>
        </w:rPr>
      </w:pPr>
      <w:r w:rsidRPr="00525678">
        <w:rPr>
          <w:rStyle w:val="citation-317"/>
          <w:sz w:val="22"/>
          <w:szCs w:val="22"/>
        </w:rPr>
        <w:t xml:space="preserve">UCI Machine Learning Repository - Boston Housing Dataset. </w:t>
      </w:r>
      <w:hyperlink r:id="rId10" w:tgtFrame="_blank" w:history="1">
        <w:r w:rsidRPr="00525678">
          <w:rPr>
            <w:rStyle w:val="citation-317"/>
            <w:color w:val="0000FF"/>
            <w:sz w:val="22"/>
            <w:szCs w:val="22"/>
            <w:u w:val="single"/>
          </w:rPr>
          <w:t>https://archive.ics.uci.edu/dataset/53/boston-housing</w:t>
        </w:r>
      </w:hyperlink>
      <w:r w:rsidRPr="00525678">
        <w:rPr>
          <w:rStyle w:val="citation-317"/>
          <w:sz w:val="22"/>
          <w:szCs w:val="22"/>
        </w:rPr>
        <w:t xml:space="preserve"> </w:t>
      </w:r>
    </w:p>
    <w:p w14:paraId="63993F6B" w14:textId="77777777" w:rsidR="00525678" w:rsidRDefault="00525678" w:rsidP="00525678">
      <w:pPr>
        <w:pStyle w:val="NormalWeb"/>
        <w:numPr>
          <w:ilvl w:val="0"/>
          <w:numId w:val="25"/>
        </w:numPr>
        <w:rPr>
          <w:sz w:val="22"/>
          <w:szCs w:val="22"/>
        </w:rPr>
      </w:pPr>
      <w:r w:rsidRPr="00525678">
        <w:rPr>
          <w:sz w:val="22"/>
          <w:szCs w:val="22"/>
        </w:rPr>
        <w:lastRenderedPageBreak/>
        <w:t xml:space="preserve">Harrison, D., &amp; </w:t>
      </w:r>
      <w:proofErr w:type="spellStart"/>
      <w:r w:rsidRPr="00525678">
        <w:rPr>
          <w:sz w:val="22"/>
          <w:szCs w:val="22"/>
        </w:rPr>
        <w:t>Rubinfeld</w:t>
      </w:r>
      <w:proofErr w:type="spellEnd"/>
      <w:r w:rsidRPr="00525678">
        <w:rPr>
          <w:sz w:val="22"/>
          <w:szCs w:val="22"/>
        </w:rPr>
        <w:t xml:space="preserve">, D. L. (1978). Hedonic housing prices and the demand for clean air. </w:t>
      </w:r>
      <w:r w:rsidRPr="00525678">
        <w:rPr>
          <w:rStyle w:val="citation-316"/>
          <w:i/>
          <w:iCs/>
          <w:sz w:val="22"/>
          <w:szCs w:val="22"/>
        </w:rPr>
        <w:t>Journal of Environmental Economics and Management</w:t>
      </w:r>
      <w:r w:rsidRPr="00525678">
        <w:rPr>
          <w:rStyle w:val="citation-316"/>
          <w:sz w:val="22"/>
          <w:szCs w:val="22"/>
        </w:rPr>
        <w:t xml:space="preserve">, 5(1), 81–102. </w:t>
      </w:r>
    </w:p>
    <w:p w14:paraId="383A999D" w14:textId="77777777" w:rsidR="00525678" w:rsidRDefault="00525678" w:rsidP="00525678">
      <w:pPr>
        <w:pStyle w:val="NormalWeb"/>
        <w:numPr>
          <w:ilvl w:val="0"/>
          <w:numId w:val="25"/>
        </w:numPr>
        <w:rPr>
          <w:sz w:val="22"/>
          <w:szCs w:val="22"/>
        </w:rPr>
      </w:pPr>
      <w:proofErr w:type="spellStart"/>
      <w:r w:rsidRPr="00525678">
        <w:rPr>
          <w:sz w:val="22"/>
          <w:szCs w:val="22"/>
        </w:rPr>
        <w:t>Raschka</w:t>
      </w:r>
      <w:proofErr w:type="spellEnd"/>
      <w:r w:rsidRPr="00525678">
        <w:rPr>
          <w:sz w:val="22"/>
          <w:szCs w:val="22"/>
        </w:rPr>
        <w:t xml:space="preserve">, S., &amp; </w:t>
      </w:r>
      <w:proofErr w:type="spellStart"/>
      <w:r w:rsidRPr="00525678">
        <w:rPr>
          <w:sz w:val="22"/>
          <w:szCs w:val="22"/>
        </w:rPr>
        <w:t>Mirjalili</w:t>
      </w:r>
      <w:proofErr w:type="spellEnd"/>
      <w:r w:rsidRPr="00525678">
        <w:rPr>
          <w:sz w:val="22"/>
          <w:szCs w:val="22"/>
        </w:rPr>
        <w:t xml:space="preserve">, V. (2019). </w:t>
      </w:r>
      <w:r w:rsidRPr="00525678">
        <w:rPr>
          <w:i/>
          <w:iCs/>
          <w:sz w:val="22"/>
          <w:szCs w:val="22"/>
        </w:rPr>
        <w:t>Python Machine Learning</w:t>
      </w:r>
      <w:r w:rsidRPr="00525678">
        <w:rPr>
          <w:sz w:val="22"/>
          <w:szCs w:val="22"/>
        </w:rPr>
        <w:t xml:space="preserve"> (3rd </w:t>
      </w:r>
      <w:proofErr w:type="gramStart"/>
      <w:r w:rsidRPr="00525678">
        <w:rPr>
          <w:sz w:val="22"/>
          <w:szCs w:val="22"/>
        </w:rPr>
        <w:t>ed</w:t>
      </w:r>
      <w:proofErr w:type="gramEnd"/>
      <w:r w:rsidRPr="00525678">
        <w:rPr>
          <w:sz w:val="22"/>
          <w:szCs w:val="22"/>
        </w:rPr>
        <w:t xml:space="preserve">.). </w:t>
      </w:r>
      <w:proofErr w:type="spellStart"/>
      <w:r w:rsidRPr="00525678">
        <w:rPr>
          <w:rStyle w:val="citation-315"/>
          <w:rFonts w:eastAsiaTheme="majorEastAsia"/>
          <w:sz w:val="22"/>
          <w:szCs w:val="22"/>
        </w:rPr>
        <w:t>Packt</w:t>
      </w:r>
      <w:proofErr w:type="spellEnd"/>
      <w:r w:rsidRPr="00525678">
        <w:rPr>
          <w:rStyle w:val="citation-315"/>
          <w:rFonts w:eastAsiaTheme="majorEastAsia"/>
          <w:sz w:val="22"/>
          <w:szCs w:val="22"/>
        </w:rPr>
        <w:t xml:space="preserve"> Publishing. </w:t>
      </w:r>
    </w:p>
    <w:p w14:paraId="4ADAAD77" w14:textId="3B23DE7F" w:rsidR="00525678" w:rsidRPr="00525678" w:rsidRDefault="00525678" w:rsidP="00525678">
      <w:pPr>
        <w:pStyle w:val="NormalWeb"/>
        <w:numPr>
          <w:ilvl w:val="0"/>
          <w:numId w:val="25"/>
        </w:numPr>
        <w:rPr>
          <w:sz w:val="22"/>
          <w:szCs w:val="22"/>
        </w:rPr>
      </w:pPr>
      <w:proofErr w:type="spellStart"/>
      <w:r w:rsidRPr="00525678">
        <w:rPr>
          <w:sz w:val="22"/>
          <w:szCs w:val="22"/>
        </w:rPr>
        <w:t>Scikit</w:t>
      </w:r>
      <w:proofErr w:type="spellEnd"/>
      <w:r w:rsidRPr="00525678">
        <w:rPr>
          <w:sz w:val="22"/>
          <w:szCs w:val="22"/>
        </w:rPr>
        <w:t xml:space="preserve">-learn Documentation (2024). </w:t>
      </w:r>
      <w:r w:rsidRPr="00525678">
        <w:rPr>
          <w:rStyle w:val="citation-314"/>
          <w:rFonts w:eastAsiaTheme="majorEastAsia"/>
          <w:sz w:val="22"/>
          <w:szCs w:val="22"/>
        </w:rPr>
        <w:t xml:space="preserve">Linear Models. </w:t>
      </w:r>
      <w:hyperlink r:id="rId11" w:history="1">
        <w:r w:rsidRPr="00525678">
          <w:rPr>
            <w:rStyle w:val="Hyperlink"/>
            <w:rFonts w:eastAsiaTheme="majorEastAsia"/>
            <w:sz w:val="22"/>
            <w:szCs w:val="22"/>
          </w:rPr>
          <w:t>https://scikit-learn.org/stable/modules/linear_model.html</w:t>
        </w:r>
      </w:hyperlink>
    </w:p>
    <w:p w14:paraId="357643F5" w14:textId="325DE7B2" w:rsidR="00C22EC3" w:rsidRPr="00525678" w:rsidRDefault="00C22EC3" w:rsidP="00525678">
      <w:pPr>
        <w:spacing w:after="0"/>
        <w:jc w:val="both"/>
        <w:rPr>
          <w:rFonts w:ascii="Times New Roman" w:hAnsi="Times New Roman" w:cs="Times New Roman"/>
        </w:rPr>
      </w:pPr>
    </w:p>
    <w:p w14:paraId="4A621A27" w14:textId="77777777" w:rsidR="005B7D9B" w:rsidRPr="00125FEA" w:rsidRDefault="005B7D9B" w:rsidP="00C22EC3">
      <w:pPr>
        <w:spacing w:after="0"/>
        <w:jc w:val="both"/>
        <w:rPr>
          <w:rFonts w:ascii="Times New Roman" w:hAnsi="Times New Roman" w:cs="Times New Roman"/>
        </w:rPr>
      </w:pPr>
    </w:p>
    <w:sectPr w:rsidR="005B7D9B" w:rsidRPr="00125FEA" w:rsidSect="00A90360">
      <w:type w:val="continuous"/>
      <w:pgSz w:w="12240" w:h="15840"/>
      <w:pgMar w:top="1440" w:right="1800" w:bottom="1440" w:left="1800" w:header="288"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953E25" w14:textId="77777777" w:rsidR="00714A3D" w:rsidRDefault="00714A3D" w:rsidP="00125FEA">
      <w:pPr>
        <w:spacing w:after="0" w:line="240" w:lineRule="auto"/>
      </w:pPr>
      <w:r>
        <w:separator/>
      </w:r>
    </w:p>
  </w:endnote>
  <w:endnote w:type="continuationSeparator" w:id="0">
    <w:p w14:paraId="3E8131C7" w14:textId="77777777" w:rsidR="00714A3D" w:rsidRDefault="00714A3D" w:rsidP="00125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351909" w14:textId="625BA0F5" w:rsidR="00125FEA" w:rsidRDefault="00125FEA">
    <w:pPr>
      <w:pStyle w:val="Footer"/>
    </w:pPr>
  </w:p>
  <w:p w14:paraId="098DF833" w14:textId="77777777" w:rsidR="00125FEA" w:rsidRDefault="00125F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880DC1" w14:textId="77777777" w:rsidR="00714A3D" w:rsidRDefault="00714A3D" w:rsidP="00125FEA">
      <w:pPr>
        <w:spacing w:after="0" w:line="240" w:lineRule="auto"/>
      </w:pPr>
      <w:r>
        <w:separator/>
      </w:r>
    </w:p>
  </w:footnote>
  <w:footnote w:type="continuationSeparator" w:id="0">
    <w:p w14:paraId="5800BA88" w14:textId="77777777" w:rsidR="00714A3D" w:rsidRDefault="00714A3D" w:rsidP="00125F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763BD9" w14:textId="1A064659" w:rsidR="00125FEA" w:rsidRDefault="00125FEA" w:rsidP="00A90360">
    <w:pPr>
      <w:spacing w:before="100" w:beforeAutospacing="1" w:after="120"/>
      <w:jc w:val="right"/>
    </w:pPr>
    <w:r>
      <w:rPr>
        <w:noProof/>
      </w:rPr>
      <mc:AlternateContent>
        <mc:Choice Requires="wps">
          <w:drawing>
            <wp:anchor distT="0" distB="0" distL="114300" distR="114300" simplePos="0" relativeHeight="251577856" behindDoc="0" locked="0" layoutInCell="1" allowOverlap="1" wp14:anchorId="7DC5945A" wp14:editId="3012F757">
              <wp:simplePos x="0" y="0"/>
              <wp:positionH relativeFrom="column">
                <wp:posOffset>6134100</wp:posOffset>
              </wp:positionH>
              <wp:positionV relativeFrom="paragraph">
                <wp:posOffset>-36830</wp:posOffset>
              </wp:positionV>
              <wp:extent cx="914400" cy="1005840"/>
              <wp:effectExtent l="57150" t="19050" r="76200" b="99060"/>
              <wp:wrapNone/>
              <wp:docPr id="855771915" name="Persegi Panjang 2"/>
              <wp:cNvGraphicFramePr/>
              <a:graphic xmlns:a="http://schemas.openxmlformats.org/drawingml/2006/main">
                <a:graphicData uri="http://schemas.microsoft.com/office/word/2010/wordprocessingShape">
                  <wps:wsp>
                    <wps:cNvSpPr/>
                    <wps:spPr>
                      <a:xfrm>
                        <a:off x="0" y="0"/>
                        <a:ext cx="914400" cy="1005840"/>
                      </a:xfrm>
                      <a:prstGeom prst="rect">
                        <a:avLst/>
                      </a:prstGeom>
                      <a:solidFill>
                        <a:schemeClr val="accent2"/>
                      </a:solid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B9A7950" id="Persegi Panjang 2" o:spid="_x0000_s1026" style="position:absolute;margin-left:483pt;margin-top:-2.9pt;width:1in;height:79.2pt;z-index:251577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" fillcolor="#c0504d [3205]" strokecolor="#c0504d [3205]">
              <v:shadow on="t" color="black" opacity="22937f" origin=",.5" offset="0,.63889mm"/>
            </v:rect>
          </w:pict>
        </mc:Fallback>
      </mc:AlternateContent>
    </w:r>
    <w:proofErr w:type="spellStart"/>
    <w:r>
      <w:t>Jurnal</w:t>
    </w:r>
    <w:proofErr w:type="spellEnd"/>
    <w:r>
      <w:t xml:space="preserve"> </w:t>
    </w:r>
    <w:proofErr w:type="spellStart"/>
    <w:r>
      <w:t>Ilmiah</w:t>
    </w:r>
    <w:proofErr w:type="spellEnd"/>
    <w:r>
      <w:t xml:space="preserve"> </w:t>
    </w:r>
    <w:proofErr w:type="spellStart"/>
    <w:r>
      <w:t>Komputasi</w:t>
    </w:r>
    <w:proofErr w:type="spellEnd"/>
    <w:r>
      <w:t xml:space="preserve"> </w:t>
    </w:r>
    <w:proofErr w:type="spellStart"/>
    <w:r>
      <w:t>dan</w:t>
    </w:r>
    <w:proofErr w:type="spellEnd"/>
    <w:r>
      <w:t xml:space="preserve"> Data Sains</w:t>
    </w:r>
  </w:p>
  <w:p w14:paraId="3DE2F010" w14:textId="01055A33" w:rsidR="00125FEA" w:rsidRDefault="00894105" w:rsidP="00A90360">
    <w:pPr>
      <w:spacing w:before="100" w:beforeAutospacing="1" w:after="120"/>
      <w:jc w:val="right"/>
    </w:pPr>
    <w:r>
      <w:t>Machine Learning</w:t>
    </w:r>
    <w:r w:rsidR="00125FEA">
      <w:t xml:space="preserve"> - Semester II</w:t>
    </w:r>
    <w:r>
      <w:t>I</w:t>
    </w:r>
    <w:r w:rsidR="00125FEA">
      <w:t xml:space="preserve"> - </w:t>
    </w:r>
    <w:proofErr w:type="spellStart"/>
    <w:r w:rsidR="00125FEA">
      <w:t>Tahun</w:t>
    </w:r>
    <w:proofErr w:type="spellEnd"/>
    <w:r w:rsidR="00125FEA">
      <w:t xml:space="preserve"> </w:t>
    </w:r>
    <w:proofErr w:type="spellStart"/>
    <w:r w:rsidR="00125FEA">
      <w:t>Akademik</w:t>
    </w:r>
    <w:proofErr w:type="spellEnd"/>
    <w:r w:rsidR="00125FEA">
      <w:t xml:space="preserve"> 202</w:t>
    </w:r>
    <w:r>
      <w:t>5</w:t>
    </w:r>
    <w:r w:rsidR="00125FEA">
      <w:t>/202</w:t>
    </w:r>
    <w:r>
      <w:t>6</w:t>
    </w:r>
  </w:p>
  <w:p w14:paraId="4E12C1B5" w14:textId="50661270" w:rsidR="00125FEA" w:rsidRDefault="00125FEA" w:rsidP="00A90360">
    <w:pPr>
      <w:pStyle w:val="Header"/>
      <w:spacing w:before="100" w:beforeAutospacing="1" w:after="120"/>
      <w:jc w:val="right"/>
    </w:pPr>
    <w:r>
      <w:rPr>
        <w:noProof/>
      </w:rPr>
      <mc:AlternateContent>
        <mc:Choice Requires="wps">
          <w:drawing>
            <wp:anchor distT="0" distB="0" distL="114300" distR="114300" simplePos="0" relativeHeight="251737600" behindDoc="0" locked="0" layoutInCell="1" allowOverlap="1" wp14:anchorId="0B233DC9" wp14:editId="365FE9C5">
              <wp:simplePos x="0" y="0"/>
              <wp:positionH relativeFrom="column">
                <wp:posOffset>-1200150</wp:posOffset>
              </wp:positionH>
              <wp:positionV relativeFrom="paragraph">
                <wp:posOffset>336550</wp:posOffset>
              </wp:positionV>
              <wp:extent cx="7863840" cy="6350"/>
              <wp:effectExtent l="0" t="0" r="22860" b="31750"/>
              <wp:wrapNone/>
              <wp:docPr id="1008753398" name="Konektor Lurus 1"/>
              <wp:cNvGraphicFramePr/>
              <a:graphic xmlns:a="http://schemas.openxmlformats.org/drawingml/2006/main">
                <a:graphicData uri="http://schemas.microsoft.com/office/word/2010/wordprocessingShape">
                  <wps:wsp>
                    <wps:cNvCnPr/>
                    <wps:spPr>
                      <a:xfrm>
                        <a:off x="0" y="0"/>
                        <a:ext cx="7863840" cy="63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2DF30D" id="Konektor Lurus 1" o:spid="_x0000_s1026" style="position:absolute;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5pt,26.5pt" to="524.7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" strokecolor="black [3040]"/>
          </w:pict>
        </mc:Fallback>
      </mc:AlternateContent>
    </w:r>
    <w:r>
      <w:t xml:space="preserve">STMIK Tazkia | Program </w:t>
    </w:r>
    <w:proofErr w:type="spellStart"/>
    <w:r>
      <w:t>Studi</w:t>
    </w:r>
    <w:proofErr w:type="spellEnd"/>
    <w:r>
      <w:t xml:space="preserve"> </w:t>
    </w:r>
    <w:proofErr w:type="spellStart"/>
    <w:r>
      <w:t>Teknik</w:t>
    </w:r>
    <w:proofErr w:type="spellEnd"/>
    <w:r>
      <w:t xml:space="preserve"> </w:t>
    </w:r>
    <w:proofErr w:type="spellStart"/>
    <w:r>
      <w:t>Informatika</w:t>
    </w:r>
    <w:proofErr w:type="spellEnd"/>
    <w:r>
      <w:rPr>
        <w:noProof/>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6B6E45"/>
    <w:multiLevelType w:val="hybridMultilevel"/>
    <w:tmpl w:val="3AB6D42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0B555C9B"/>
    <w:multiLevelType w:val="hybridMultilevel"/>
    <w:tmpl w:val="4EA20C80"/>
    <w:lvl w:ilvl="0" w:tplc="47563E24">
      <w:start w:val="1"/>
      <w:numFmt w:val="decimal"/>
      <w:lvlText w:val="%1."/>
      <w:lvlJc w:val="left"/>
      <w:pPr>
        <w:ind w:left="720" w:hanging="360"/>
      </w:pPr>
      <w:rPr>
        <w:rFonts w:eastAsiaTheme="min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286BED"/>
    <w:multiLevelType w:val="multilevel"/>
    <w:tmpl w:val="3E76C5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81455"/>
    <w:multiLevelType w:val="multilevel"/>
    <w:tmpl w:val="03D4244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145663"/>
    <w:multiLevelType w:val="hybridMultilevel"/>
    <w:tmpl w:val="DE0E7DA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6FE7858"/>
    <w:multiLevelType w:val="multilevel"/>
    <w:tmpl w:val="8DC2C6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5500B"/>
    <w:multiLevelType w:val="hybridMultilevel"/>
    <w:tmpl w:val="E8D6DA32"/>
    <w:lvl w:ilvl="0" w:tplc="3E46667A">
      <w:start w:val="1"/>
      <w:numFmt w:val="decimal"/>
      <w:lvlText w:val="%1."/>
      <w:lvlJc w:val="left"/>
      <w:pPr>
        <w:ind w:left="720" w:hanging="360"/>
      </w:pPr>
      <w:rPr>
        <w:rFonts w:asciiTheme="minorHAnsi" w:eastAsiaTheme="minorEastAsia" w:hAnsiTheme="minorHAnsi" w:cstheme="minorBidi"/>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466E28"/>
    <w:multiLevelType w:val="hybridMultilevel"/>
    <w:tmpl w:val="787A5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0C42B5"/>
    <w:multiLevelType w:val="multilevel"/>
    <w:tmpl w:val="9B9C2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157782"/>
    <w:multiLevelType w:val="multilevel"/>
    <w:tmpl w:val="3E76C5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67CEA"/>
    <w:multiLevelType w:val="multilevel"/>
    <w:tmpl w:val="8DC2C6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57FF2"/>
    <w:multiLevelType w:val="multilevel"/>
    <w:tmpl w:val="7C2C4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64003C"/>
    <w:multiLevelType w:val="hybridMultilevel"/>
    <w:tmpl w:val="FE2EB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730E1B"/>
    <w:multiLevelType w:val="hybridMultilevel"/>
    <w:tmpl w:val="FB08011C"/>
    <w:lvl w:ilvl="0" w:tplc="1C704554">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750AE3"/>
    <w:multiLevelType w:val="multilevel"/>
    <w:tmpl w:val="9592A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9C5033"/>
    <w:multiLevelType w:val="multilevel"/>
    <w:tmpl w:val="3E76C5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24"/>
  </w:num>
  <w:num w:numId="12">
    <w:abstractNumId w:val="11"/>
  </w:num>
  <w:num w:numId="13">
    <w:abstractNumId w:val="18"/>
  </w:num>
  <w:num w:numId="14">
    <w:abstractNumId w:val="20"/>
  </w:num>
  <w:num w:numId="15">
    <w:abstractNumId w:val="9"/>
  </w:num>
  <w:num w:numId="16">
    <w:abstractNumId w:val="19"/>
  </w:num>
  <w:num w:numId="17">
    <w:abstractNumId w:val="14"/>
  </w:num>
  <w:num w:numId="18">
    <w:abstractNumId w:val="13"/>
  </w:num>
  <w:num w:numId="19">
    <w:abstractNumId w:val="12"/>
  </w:num>
  <w:num w:numId="20">
    <w:abstractNumId w:val="17"/>
  </w:num>
  <w:num w:numId="21">
    <w:abstractNumId w:val="15"/>
  </w:num>
  <w:num w:numId="22">
    <w:abstractNumId w:val="16"/>
  </w:num>
  <w:num w:numId="23">
    <w:abstractNumId w:val="22"/>
  </w:num>
  <w:num w:numId="24">
    <w:abstractNumId w:val="10"/>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4E8F"/>
    <w:rsid w:val="00125FEA"/>
    <w:rsid w:val="0015074B"/>
    <w:rsid w:val="00243CDB"/>
    <w:rsid w:val="0029639D"/>
    <w:rsid w:val="00326F90"/>
    <w:rsid w:val="003377EC"/>
    <w:rsid w:val="00410933"/>
    <w:rsid w:val="004168BC"/>
    <w:rsid w:val="0047114B"/>
    <w:rsid w:val="0047126C"/>
    <w:rsid w:val="00525678"/>
    <w:rsid w:val="005A7CA9"/>
    <w:rsid w:val="005B7D9B"/>
    <w:rsid w:val="005E21DD"/>
    <w:rsid w:val="00714A3D"/>
    <w:rsid w:val="007541E0"/>
    <w:rsid w:val="007F7BC0"/>
    <w:rsid w:val="008032AD"/>
    <w:rsid w:val="00894105"/>
    <w:rsid w:val="008A03F1"/>
    <w:rsid w:val="00997425"/>
    <w:rsid w:val="00A02E55"/>
    <w:rsid w:val="00A33B27"/>
    <w:rsid w:val="00A379A9"/>
    <w:rsid w:val="00A46B28"/>
    <w:rsid w:val="00A90360"/>
    <w:rsid w:val="00AA1D8D"/>
    <w:rsid w:val="00AE1E28"/>
    <w:rsid w:val="00B47730"/>
    <w:rsid w:val="00B660B4"/>
    <w:rsid w:val="00BD49FB"/>
    <w:rsid w:val="00C22EC3"/>
    <w:rsid w:val="00CB0664"/>
    <w:rsid w:val="00CE388D"/>
    <w:rsid w:val="00D32E76"/>
    <w:rsid w:val="00DB4EAF"/>
    <w:rsid w:val="00F946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2553CBF"/>
  <w14:defaultImageDpi w14:val="300"/>
  <w15:docId w15:val="{C835701E-D625-4892-BDAE-640B466B2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742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0360"/>
    <w:rPr>
      <w:color w:val="0000FF" w:themeColor="hyperlink"/>
      <w:u w:val="single"/>
    </w:rPr>
  </w:style>
  <w:style w:type="character" w:customStyle="1" w:styleId="UnresolvedMention">
    <w:name w:val="Unresolved Mention"/>
    <w:basedOn w:val="DefaultParagraphFont"/>
    <w:uiPriority w:val="99"/>
    <w:semiHidden/>
    <w:unhideWhenUsed/>
    <w:rsid w:val="00A90360"/>
    <w:rPr>
      <w:color w:val="605E5C"/>
      <w:shd w:val="clear" w:color="auto" w:fill="E1DFDD"/>
    </w:rPr>
  </w:style>
  <w:style w:type="character" w:customStyle="1" w:styleId="citation-139">
    <w:name w:val="citation-139"/>
    <w:basedOn w:val="DefaultParagraphFont"/>
    <w:rsid w:val="00997425"/>
  </w:style>
  <w:style w:type="character" w:customStyle="1" w:styleId="citation-138">
    <w:name w:val="citation-138"/>
    <w:basedOn w:val="DefaultParagraphFont"/>
    <w:rsid w:val="00997425"/>
  </w:style>
  <w:style w:type="character" w:customStyle="1" w:styleId="citation-137">
    <w:name w:val="citation-137"/>
    <w:basedOn w:val="DefaultParagraphFont"/>
    <w:rsid w:val="00997425"/>
  </w:style>
  <w:style w:type="character" w:customStyle="1" w:styleId="citation-136">
    <w:name w:val="citation-136"/>
    <w:basedOn w:val="DefaultParagraphFont"/>
    <w:rsid w:val="00997425"/>
  </w:style>
  <w:style w:type="character" w:customStyle="1" w:styleId="citation-135">
    <w:name w:val="citation-135"/>
    <w:basedOn w:val="DefaultParagraphFont"/>
    <w:rsid w:val="00997425"/>
  </w:style>
  <w:style w:type="character" w:customStyle="1" w:styleId="math-inline">
    <w:name w:val="math-inline"/>
    <w:basedOn w:val="DefaultParagraphFont"/>
    <w:rsid w:val="00997425"/>
  </w:style>
  <w:style w:type="character" w:customStyle="1" w:styleId="citation-134">
    <w:name w:val="citation-134"/>
    <w:basedOn w:val="DefaultParagraphFont"/>
    <w:rsid w:val="00997425"/>
  </w:style>
  <w:style w:type="character" w:customStyle="1" w:styleId="citation-133">
    <w:name w:val="citation-133"/>
    <w:basedOn w:val="DefaultParagraphFont"/>
    <w:rsid w:val="00997425"/>
  </w:style>
  <w:style w:type="character" w:customStyle="1" w:styleId="citation-158">
    <w:name w:val="citation-158"/>
    <w:basedOn w:val="DefaultParagraphFont"/>
    <w:rsid w:val="00997425"/>
  </w:style>
  <w:style w:type="character" w:customStyle="1" w:styleId="citation-157">
    <w:name w:val="citation-157"/>
    <w:basedOn w:val="DefaultParagraphFont"/>
    <w:rsid w:val="00997425"/>
  </w:style>
  <w:style w:type="character" w:customStyle="1" w:styleId="citation-156">
    <w:name w:val="citation-156"/>
    <w:basedOn w:val="DefaultParagraphFont"/>
    <w:rsid w:val="00997425"/>
  </w:style>
  <w:style w:type="character" w:customStyle="1" w:styleId="citation-155">
    <w:name w:val="citation-155"/>
    <w:basedOn w:val="DefaultParagraphFont"/>
    <w:rsid w:val="00997425"/>
  </w:style>
  <w:style w:type="character" w:customStyle="1" w:styleId="citation-154">
    <w:name w:val="citation-154"/>
    <w:basedOn w:val="DefaultParagraphFont"/>
    <w:rsid w:val="00997425"/>
  </w:style>
  <w:style w:type="character" w:customStyle="1" w:styleId="citation-153">
    <w:name w:val="citation-153"/>
    <w:basedOn w:val="DefaultParagraphFont"/>
    <w:rsid w:val="00997425"/>
  </w:style>
  <w:style w:type="character" w:customStyle="1" w:styleId="citation-339">
    <w:name w:val="citation-339"/>
    <w:basedOn w:val="DefaultParagraphFont"/>
    <w:rsid w:val="0047114B"/>
  </w:style>
  <w:style w:type="character" w:customStyle="1" w:styleId="citation-338">
    <w:name w:val="citation-338"/>
    <w:basedOn w:val="DefaultParagraphFont"/>
    <w:rsid w:val="0047114B"/>
  </w:style>
  <w:style w:type="character" w:customStyle="1" w:styleId="citation-337">
    <w:name w:val="citation-337"/>
    <w:basedOn w:val="DefaultParagraphFont"/>
    <w:rsid w:val="0047114B"/>
  </w:style>
  <w:style w:type="character" w:customStyle="1" w:styleId="citation-336">
    <w:name w:val="citation-336"/>
    <w:basedOn w:val="DefaultParagraphFont"/>
    <w:rsid w:val="0047114B"/>
  </w:style>
  <w:style w:type="character" w:customStyle="1" w:styleId="citation-335">
    <w:name w:val="citation-335"/>
    <w:basedOn w:val="DefaultParagraphFont"/>
    <w:rsid w:val="0047114B"/>
  </w:style>
  <w:style w:type="paragraph" w:styleId="NormalWeb">
    <w:name w:val="Normal (Web)"/>
    <w:basedOn w:val="Normal"/>
    <w:uiPriority w:val="99"/>
    <w:unhideWhenUsed/>
    <w:rsid w:val="004711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4">
    <w:name w:val="citation-334"/>
    <w:basedOn w:val="DefaultParagraphFont"/>
    <w:rsid w:val="0047114B"/>
  </w:style>
  <w:style w:type="character" w:customStyle="1" w:styleId="citation-333">
    <w:name w:val="citation-333"/>
    <w:basedOn w:val="DefaultParagraphFont"/>
    <w:rsid w:val="0047114B"/>
  </w:style>
  <w:style w:type="character" w:customStyle="1" w:styleId="citation-332">
    <w:name w:val="citation-332"/>
    <w:basedOn w:val="DefaultParagraphFont"/>
    <w:rsid w:val="0047114B"/>
  </w:style>
  <w:style w:type="character" w:customStyle="1" w:styleId="citation-331">
    <w:name w:val="citation-331"/>
    <w:basedOn w:val="DefaultParagraphFont"/>
    <w:rsid w:val="0047114B"/>
  </w:style>
  <w:style w:type="character" w:customStyle="1" w:styleId="citation-330">
    <w:name w:val="citation-330"/>
    <w:basedOn w:val="DefaultParagraphFont"/>
    <w:rsid w:val="0047114B"/>
  </w:style>
  <w:style w:type="character" w:customStyle="1" w:styleId="citation-329">
    <w:name w:val="citation-329"/>
    <w:basedOn w:val="DefaultParagraphFont"/>
    <w:rsid w:val="0047114B"/>
  </w:style>
  <w:style w:type="character" w:customStyle="1" w:styleId="citation-328">
    <w:name w:val="citation-328"/>
    <w:basedOn w:val="DefaultParagraphFont"/>
    <w:rsid w:val="0047114B"/>
  </w:style>
  <w:style w:type="character" w:customStyle="1" w:styleId="citation-327">
    <w:name w:val="citation-327"/>
    <w:basedOn w:val="DefaultParagraphFont"/>
    <w:rsid w:val="0047114B"/>
  </w:style>
  <w:style w:type="character" w:customStyle="1" w:styleId="citation-326">
    <w:name w:val="citation-326"/>
    <w:basedOn w:val="DefaultParagraphFont"/>
    <w:rsid w:val="0047114B"/>
  </w:style>
  <w:style w:type="character" w:customStyle="1" w:styleId="citation-325">
    <w:name w:val="citation-325"/>
    <w:basedOn w:val="DefaultParagraphFont"/>
    <w:rsid w:val="0047114B"/>
  </w:style>
  <w:style w:type="character" w:customStyle="1" w:styleId="citation-324">
    <w:name w:val="citation-324"/>
    <w:basedOn w:val="DefaultParagraphFont"/>
    <w:rsid w:val="0047114B"/>
  </w:style>
  <w:style w:type="character" w:customStyle="1" w:styleId="citation-323">
    <w:name w:val="citation-323"/>
    <w:basedOn w:val="DefaultParagraphFont"/>
    <w:rsid w:val="0047114B"/>
  </w:style>
  <w:style w:type="character" w:customStyle="1" w:styleId="citation-322">
    <w:name w:val="citation-322"/>
    <w:basedOn w:val="DefaultParagraphFont"/>
    <w:rsid w:val="0047114B"/>
  </w:style>
  <w:style w:type="character" w:customStyle="1" w:styleId="citation-321">
    <w:name w:val="citation-321"/>
    <w:basedOn w:val="DefaultParagraphFont"/>
    <w:rsid w:val="00CE388D"/>
  </w:style>
  <w:style w:type="character" w:customStyle="1" w:styleId="citation-320">
    <w:name w:val="citation-320"/>
    <w:basedOn w:val="DefaultParagraphFont"/>
    <w:rsid w:val="00CE388D"/>
  </w:style>
  <w:style w:type="character" w:customStyle="1" w:styleId="citation-319">
    <w:name w:val="citation-319"/>
    <w:basedOn w:val="DefaultParagraphFont"/>
    <w:rsid w:val="00CE388D"/>
  </w:style>
  <w:style w:type="character" w:customStyle="1" w:styleId="citation-318">
    <w:name w:val="citation-318"/>
    <w:basedOn w:val="DefaultParagraphFont"/>
    <w:rsid w:val="00CE388D"/>
  </w:style>
  <w:style w:type="character" w:customStyle="1" w:styleId="citation-317">
    <w:name w:val="citation-317"/>
    <w:basedOn w:val="DefaultParagraphFont"/>
    <w:rsid w:val="00525678"/>
  </w:style>
  <w:style w:type="character" w:customStyle="1" w:styleId="citation-316">
    <w:name w:val="citation-316"/>
    <w:basedOn w:val="DefaultParagraphFont"/>
    <w:rsid w:val="00525678"/>
  </w:style>
  <w:style w:type="character" w:customStyle="1" w:styleId="citation-315">
    <w:name w:val="citation-315"/>
    <w:basedOn w:val="DefaultParagraphFont"/>
    <w:rsid w:val="00525678"/>
  </w:style>
  <w:style w:type="character" w:customStyle="1" w:styleId="citation-314">
    <w:name w:val="citation-314"/>
    <w:basedOn w:val="DefaultParagraphFont"/>
    <w:rsid w:val="005256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79076">
      <w:bodyDiv w:val="1"/>
      <w:marLeft w:val="0"/>
      <w:marRight w:val="0"/>
      <w:marTop w:val="0"/>
      <w:marBottom w:val="0"/>
      <w:divBdr>
        <w:top w:val="none" w:sz="0" w:space="0" w:color="auto"/>
        <w:left w:val="none" w:sz="0" w:space="0" w:color="auto"/>
        <w:bottom w:val="none" w:sz="0" w:space="0" w:color="auto"/>
        <w:right w:val="none" w:sz="0" w:space="0" w:color="auto"/>
      </w:divBdr>
    </w:div>
    <w:div w:id="62990601">
      <w:bodyDiv w:val="1"/>
      <w:marLeft w:val="0"/>
      <w:marRight w:val="0"/>
      <w:marTop w:val="0"/>
      <w:marBottom w:val="0"/>
      <w:divBdr>
        <w:top w:val="none" w:sz="0" w:space="0" w:color="auto"/>
        <w:left w:val="none" w:sz="0" w:space="0" w:color="auto"/>
        <w:bottom w:val="none" w:sz="0" w:space="0" w:color="auto"/>
        <w:right w:val="none" w:sz="0" w:space="0" w:color="auto"/>
      </w:divBdr>
    </w:div>
    <w:div w:id="185752102">
      <w:bodyDiv w:val="1"/>
      <w:marLeft w:val="0"/>
      <w:marRight w:val="0"/>
      <w:marTop w:val="0"/>
      <w:marBottom w:val="0"/>
      <w:divBdr>
        <w:top w:val="none" w:sz="0" w:space="0" w:color="auto"/>
        <w:left w:val="none" w:sz="0" w:space="0" w:color="auto"/>
        <w:bottom w:val="none" w:sz="0" w:space="0" w:color="auto"/>
        <w:right w:val="none" w:sz="0" w:space="0" w:color="auto"/>
      </w:divBdr>
    </w:div>
    <w:div w:id="434517472">
      <w:bodyDiv w:val="1"/>
      <w:marLeft w:val="0"/>
      <w:marRight w:val="0"/>
      <w:marTop w:val="0"/>
      <w:marBottom w:val="0"/>
      <w:divBdr>
        <w:top w:val="none" w:sz="0" w:space="0" w:color="auto"/>
        <w:left w:val="none" w:sz="0" w:space="0" w:color="auto"/>
        <w:bottom w:val="none" w:sz="0" w:space="0" w:color="auto"/>
        <w:right w:val="none" w:sz="0" w:space="0" w:color="auto"/>
      </w:divBdr>
    </w:div>
    <w:div w:id="547913722">
      <w:bodyDiv w:val="1"/>
      <w:marLeft w:val="0"/>
      <w:marRight w:val="0"/>
      <w:marTop w:val="0"/>
      <w:marBottom w:val="0"/>
      <w:divBdr>
        <w:top w:val="none" w:sz="0" w:space="0" w:color="auto"/>
        <w:left w:val="none" w:sz="0" w:space="0" w:color="auto"/>
        <w:bottom w:val="none" w:sz="0" w:space="0" w:color="auto"/>
        <w:right w:val="none" w:sz="0" w:space="0" w:color="auto"/>
      </w:divBdr>
    </w:div>
    <w:div w:id="776951724">
      <w:bodyDiv w:val="1"/>
      <w:marLeft w:val="0"/>
      <w:marRight w:val="0"/>
      <w:marTop w:val="0"/>
      <w:marBottom w:val="0"/>
      <w:divBdr>
        <w:top w:val="none" w:sz="0" w:space="0" w:color="auto"/>
        <w:left w:val="none" w:sz="0" w:space="0" w:color="auto"/>
        <w:bottom w:val="none" w:sz="0" w:space="0" w:color="auto"/>
        <w:right w:val="none" w:sz="0" w:space="0" w:color="auto"/>
      </w:divBdr>
    </w:div>
    <w:div w:id="929116465">
      <w:bodyDiv w:val="1"/>
      <w:marLeft w:val="0"/>
      <w:marRight w:val="0"/>
      <w:marTop w:val="0"/>
      <w:marBottom w:val="0"/>
      <w:divBdr>
        <w:top w:val="none" w:sz="0" w:space="0" w:color="auto"/>
        <w:left w:val="none" w:sz="0" w:space="0" w:color="auto"/>
        <w:bottom w:val="none" w:sz="0" w:space="0" w:color="auto"/>
        <w:right w:val="none" w:sz="0" w:space="0" w:color="auto"/>
      </w:divBdr>
    </w:div>
    <w:div w:id="929317069">
      <w:bodyDiv w:val="1"/>
      <w:marLeft w:val="0"/>
      <w:marRight w:val="0"/>
      <w:marTop w:val="0"/>
      <w:marBottom w:val="0"/>
      <w:divBdr>
        <w:top w:val="none" w:sz="0" w:space="0" w:color="auto"/>
        <w:left w:val="none" w:sz="0" w:space="0" w:color="auto"/>
        <w:bottom w:val="none" w:sz="0" w:space="0" w:color="auto"/>
        <w:right w:val="none" w:sz="0" w:space="0" w:color="auto"/>
      </w:divBdr>
    </w:div>
    <w:div w:id="1104957878">
      <w:bodyDiv w:val="1"/>
      <w:marLeft w:val="0"/>
      <w:marRight w:val="0"/>
      <w:marTop w:val="0"/>
      <w:marBottom w:val="0"/>
      <w:divBdr>
        <w:top w:val="none" w:sz="0" w:space="0" w:color="auto"/>
        <w:left w:val="none" w:sz="0" w:space="0" w:color="auto"/>
        <w:bottom w:val="none" w:sz="0" w:space="0" w:color="auto"/>
        <w:right w:val="none" w:sz="0" w:space="0" w:color="auto"/>
      </w:divBdr>
    </w:div>
    <w:div w:id="1196769220">
      <w:bodyDiv w:val="1"/>
      <w:marLeft w:val="0"/>
      <w:marRight w:val="0"/>
      <w:marTop w:val="0"/>
      <w:marBottom w:val="0"/>
      <w:divBdr>
        <w:top w:val="none" w:sz="0" w:space="0" w:color="auto"/>
        <w:left w:val="none" w:sz="0" w:space="0" w:color="auto"/>
        <w:bottom w:val="none" w:sz="0" w:space="0" w:color="auto"/>
        <w:right w:val="none" w:sz="0" w:space="0" w:color="auto"/>
      </w:divBdr>
    </w:div>
    <w:div w:id="1234000997">
      <w:bodyDiv w:val="1"/>
      <w:marLeft w:val="0"/>
      <w:marRight w:val="0"/>
      <w:marTop w:val="0"/>
      <w:marBottom w:val="0"/>
      <w:divBdr>
        <w:top w:val="none" w:sz="0" w:space="0" w:color="auto"/>
        <w:left w:val="none" w:sz="0" w:space="0" w:color="auto"/>
        <w:bottom w:val="none" w:sz="0" w:space="0" w:color="auto"/>
        <w:right w:val="none" w:sz="0" w:space="0" w:color="auto"/>
      </w:divBdr>
    </w:div>
    <w:div w:id="1358849539">
      <w:bodyDiv w:val="1"/>
      <w:marLeft w:val="0"/>
      <w:marRight w:val="0"/>
      <w:marTop w:val="0"/>
      <w:marBottom w:val="0"/>
      <w:divBdr>
        <w:top w:val="none" w:sz="0" w:space="0" w:color="auto"/>
        <w:left w:val="none" w:sz="0" w:space="0" w:color="auto"/>
        <w:bottom w:val="none" w:sz="0" w:space="0" w:color="auto"/>
        <w:right w:val="none" w:sz="0" w:space="0" w:color="auto"/>
      </w:divBdr>
    </w:div>
    <w:div w:id="1539584910">
      <w:bodyDiv w:val="1"/>
      <w:marLeft w:val="0"/>
      <w:marRight w:val="0"/>
      <w:marTop w:val="0"/>
      <w:marBottom w:val="0"/>
      <w:divBdr>
        <w:top w:val="none" w:sz="0" w:space="0" w:color="auto"/>
        <w:left w:val="none" w:sz="0" w:space="0" w:color="auto"/>
        <w:bottom w:val="none" w:sz="0" w:space="0" w:color="auto"/>
        <w:right w:val="none" w:sz="0" w:space="0" w:color="auto"/>
      </w:divBdr>
    </w:div>
    <w:div w:id="1564872357">
      <w:bodyDiv w:val="1"/>
      <w:marLeft w:val="0"/>
      <w:marRight w:val="0"/>
      <w:marTop w:val="0"/>
      <w:marBottom w:val="0"/>
      <w:divBdr>
        <w:top w:val="none" w:sz="0" w:space="0" w:color="auto"/>
        <w:left w:val="none" w:sz="0" w:space="0" w:color="auto"/>
        <w:bottom w:val="none" w:sz="0" w:space="0" w:color="auto"/>
        <w:right w:val="none" w:sz="0" w:space="0" w:color="auto"/>
      </w:divBdr>
    </w:div>
    <w:div w:id="1572348963">
      <w:bodyDiv w:val="1"/>
      <w:marLeft w:val="0"/>
      <w:marRight w:val="0"/>
      <w:marTop w:val="0"/>
      <w:marBottom w:val="0"/>
      <w:divBdr>
        <w:top w:val="none" w:sz="0" w:space="0" w:color="auto"/>
        <w:left w:val="none" w:sz="0" w:space="0" w:color="auto"/>
        <w:bottom w:val="none" w:sz="0" w:space="0" w:color="auto"/>
        <w:right w:val="none" w:sz="0" w:space="0" w:color="auto"/>
      </w:divBdr>
    </w:div>
    <w:div w:id="1658025404">
      <w:bodyDiv w:val="1"/>
      <w:marLeft w:val="0"/>
      <w:marRight w:val="0"/>
      <w:marTop w:val="0"/>
      <w:marBottom w:val="0"/>
      <w:divBdr>
        <w:top w:val="none" w:sz="0" w:space="0" w:color="auto"/>
        <w:left w:val="none" w:sz="0" w:space="0" w:color="auto"/>
        <w:bottom w:val="none" w:sz="0" w:space="0" w:color="auto"/>
        <w:right w:val="none" w:sz="0" w:space="0" w:color="auto"/>
      </w:divBdr>
    </w:div>
    <w:div w:id="1664626694">
      <w:bodyDiv w:val="1"/>
      <w:marLeft w:val="0"/>
      <w:marRight w:val="0"/>
      <w:marTop w:val="0"/>
      <w:marBottom w:val="0"/>
      <w:divBdr>
        <w:top w:val="none" w:sz="0" w:space="0" w:color="auto"/>
        <w:left w:val="none" w:sz="0" w:space="0" w:color="auto"/>
        <w:bottom w:val="none" w:sz="0" w:space="0" w:color="auto"/>
        <w:right w:val="none" w:sz="0" w:space="0" w:color="auto"/>
      </w:divBdr>
    </w:div>
    <w:div w:id="1739938658">
      <w:bodyDiv w:val="1"/>
      <w:marLeft w:val="0"/>
      <w:marRight w:val="0"/>
      <w:marTop w:val="0"/>
      <w:marBottom w:val="0"/>
      <w:divBdr>
        <w:top w:val="none" w:sz="0" w:space="0" w:color="auto"/>
        <w:left w:val="none" w:sz="0" w:space="0" w:color="auto"/>
        <w:bottom w:val="none" w:sz="0" w:space="0" w:color="auto"/>
        <w:right w:val="none" w:sz="0" w:space="0" w:color="auto"/>
      </w:divBdr>
    </w:div>
    <w:div w:id="1768962088">
      <w:bodyDiv w:val="1"/>
      <w:marLeft w:val="0"/>
      <w:marRight w:val="0"/>
      <w:marTop w:val="0"/>
      <w:marBottom w:val="0"/>
      <w:divBdr>
        <w:top w:val="none" w:sz="0" w:space="0" w:color="auto"/>
        <w:left w:val="none" w:sz="0" w:space="0" w:color="auto"/>
        <w:bottom w:val="none" w:sz="0" w:space="0" w:color="auto"/>
        <w:right w:val="none" w:sz="0" w:space="0" w:color="auto"/>
      </w:divBdr>
    </w:div>
    <w:div w:id="2017421206">
      <w:bodyDiv w:val="1"/>
      <w:marLeft w:val="0"/>
      <w:marRight w:val="0"/>
      <w:marTop w:val="0"/>
      <w:marBottom w:val="0"/>
      <w:divBdr>
        <w:top w:val="none" w:sz="0" w:space="0" w:color="auto"/>
        <w:left w:val="none" w:sz="0" w:space="0" w:color="auto"/>
        <w:bottom w:val="none" w:sz="0" w:space="0" w:color="auto"/>
        <w:right w:val="none" w:sz="0" w:space="0" w:color="auto"/>
      </w:divBdr>
    </w:div>
    <w:div w:id="2019960924">
      <w:bodyDiv w:val="1"/>
      <w:marLeft w:val="0"/>
      <w:marRight w:val="0"/>
      <w:marTop w:val="0"/>
      <w:marBottom w:val="0"/>
      <w:divBdr>
        <w:top w:val="none" w:sz="0" w:space="0" w:color="auto"/>
        <w:left w:val="none" w:sz="0" w:space="0" w:color="auto"/>
        <w:bottom w:val="none" w:sz="0" w:space="0" w:color="auto"/>
        <w:right w:val="none" w:sz="0" w:space="0" w:color="auto"/>
      </w:divBdr>
    </w:div>
    <w:div w:id="20339159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stable/modules/linear_model.html" TargetMode="External"/><Relationship Id="rId5" Type="http://schemas.openxmlformats.org/officeDocument/2006/relationships/webSettings" Target="webSettings.xml"/><Relationship Id="rId10" Type="http://schemas.openxmlformats.org/officeDocument/2006/relationships/hyperlink" Target="https://archive.ics.uci.edu/dataset/53/boston-housing"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0A3496-5781-4425-8D4C-7F3AC6BC7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1758</Words>
  <Characters>10026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11761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2025-11-24T01:11:00Z</dcterms:created>
  <dcterms:modified xsi:type="dcterms:W3CDTF">2025-11-24T01:14:00Z</dcterms:modified>
  <cp:category/>
</cp:coreProperties>
</file>